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7EC5" w14:textId="569139EA" w:rsidR="002C09A1" w:rsidRPr="00323677" w:rsidRDefault="00000000" w:rsidP="00A210C9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323677">
        <w:rPr>
          <w:rFonts w:ascii="Times New Roman" w:eastAsia="Times New Roman" w:hAnsi="Times New Roman" w:cs="Times New Roman"/>
          <w:color w:val="auto"/>
          <w:sz w:val="36"/>
          <w:szCs w:val="36"/>
        </w:rPr>
        <w:t>BÁO CÁO TIẾN ĐỘ ĐỒ ÁN</w:t>
      </w:r>
    </w:p>
    <w:p w14:paraId="6A880659" w14:textId="390C6ABD" w:rsidR="002C09A1" w:rsidRPr="00323677" w:rsidRDefault="00000000">
      <w:pPr>
        <w:rPr>
          <w:rFonts w:cs="Times New Roman"/>
          <w:sz w:val="32"/>
          <w:szCs w:val="28"/>
        </w:rPr>
      </w:pPr>
      <w:r w:rsidRPr="00323677">
        <w:rPr>
          <w:rFonts w:eastAsia="Times New Roman" w:cs="Times New Roman"/>
          <w:b/>
          <w:sz w:val="32"/>
          <w:szCs w:val="28"/>
        </w:rPr>
        <w:t>Đề tài:</w:t>
      </w:r>
      <w:r w:rsidRPr="00323677">
        <w:rPr>
          <w:rFonts w:cs="Times New Roman"/>
          <w:sz w:val="32"/>
          <w:szCs w:val="28"/>
        </w:rPr>
        <w:t xml:space="preserve"> Xây dựng hệ thống giám sát an ninh mạng dựa trên ELK Stack </w:t>
      </w:r>
      <w:proofErr w:type="spellStart"/>
      <w:r w:rsidRPr="00323677">
        <w:rPr>
          <w:rFonts w:cs="Times New Roman"/>
          <w:sz w:val="32"/>
          <w:szCs w:val="28"/>
        </w:rPr>
        <w:t>và</w:t>
      </w:r>
      <w:proofErr w:type="spellEnd"/>
      <w:r w:rsidRPr="00323677">
        <w:rPr>
          <w:rFonts w:cs="Times New Roman"/>
          <w:sz w:val="32"/>
          <w:szCs w:val="28"/>
        </w:rPr>
        <w:t xml:space="preserve"> Machine Learning</w:t>
      </w:r>
    </w:p>
    <w:p w14:paraId="50787FD1" w14:textId="6FF62FDA" w:rsidR="00092EE9" w:rsidRPr="00092EE9" w:rsidRDefault="00092EE9">
      <w:pPr>
        <w:rPr>
          <w:rFonts w:cs="Times New Roman"/>
          <w:sz w:val="32"/>
          <w:szCs w:val="28"/>
        </w:rPr>
      </w:pPr>
    </w:p>
    <w:p w14:paraId="7E150718" w14:textId="15926099" w:rsidR="00092EE9" w:rsidRPr="00092EE9" w:rsidRDefault="00092EE9">
      <w:pPr>
        <w:rPr>
          <w:rFonts w:cs="Times New Roman"/>
          <w:b/>
          <w:bCs/>
          <w:sz w:val="32"/>
          <w:szCs w:val="28"/>
        </w:rPr>
      </w:pPr>
      <w:proofErr w:type="spellStart"/>
      <w:r w:rsidRPr="00092EE9">
        <w:rPr>
          <w:rFonts w:cs="Times New Roman"/>
          <w:b/>
          <w:bCs/>
          <w:sz w:val="32"/>
          <w:szCs w:val="28"/>
        </w:rPr>
        <w:t>Mô</w:t>
      </w:r>
      <w:proofErr w:type="spellEnd"/>
      <w:r w:rsidRPr="00092EE9">
        <w:rPr>
          <w:rFonts w:cs="Times New Roman"/>
          <w:b/>
          <w:bCs/>
          <w:sz w:val="32"/>
          <w:szCs w:val="28"/>
        </w:rPr>
        <w:t xml:space="preserve"> </w:t>
      </w:r>
      <w:proofErr w:type="spellStart"/>
      <w:r w:rsidRPr="00092EE9">
        <w:rPr>
          <w:rFonts w:cs="Times New Roman"/>
          <w:b/>
          <w:bCs/>
          <w:sz w:val="32"/>
          <w:szCs w:val="28"/>
        </w:rPr>
        <w:t>tả</w:t>
      </w:r>
      <w:proofErr w:type="spellEnd"/>
      <w:r w:rsidRPr="00092EE9">
        <w:rPr>
          <w:rFonts w:cs="Times New Roman"/>
          <w:b/>
          <w:bCs/>
          <w:sz w:val="32"/>
          <w:szCs w:val="28"/>
        </w:rPr>
        <w:t xml:space="preserve"> </w:t>
      </w:r>
      <w:proofErr w:type="spellStart"/>
      <w:r w:rsidRPr="00092EE9">
        <w:rPr>
          <w:rFonts w:cs="Times New Roman"/>
          <w:b/>
          <w:bCs/>
          <w:sz w:val="32"/>
          <w:szCs w:val="28"/>
        </w:rPr>
        <w:t>dự</w:t>
      </w:r>
      <w:proofErr w:type="spellEnd"/>
      <w:r w:rsidRPr="00092EE9">
        <w:rPr>
          <w:rFonts w:cs="Times New Roman"/>
          <w:b/>
          <w:bCs/>
          <w:sz w:val="32"/>
          <w:szCs w:val="28"/>
        </w:rPr>
        <w:t xml:space="preserve"> </w:t>
      </w:r>
      <w:proofErr w:type="spellStart"/>
      <w:r w:rsidRPr="00092EE9">
        <w:rPr>
          <w:rFonts w:cs="Times New Roman"/>
          <w:b/>
          <w:bCs/>
          <w:sz w:val="32"/>
          <w:szCs w:val="28"/>
        </w:rPr>
        <w:t>án</w:t>
      </w:r>
      <w:proofErr w:type="spellEnd"/>
      <w:r w:rsidRPr="00092EE9">
        <w:rPr>
          <w:rFonts w:cs="Times New Roman"/>
          <w:b/>
          <w:bCs/>
          <w:sz w:val="32"/>
          <w:szCs w:val="28"/>
        </w:rPr>
        <w:t>:</w:t>
      </w:r>
    </w:p>
    <w:p w14:paraId="5D32BC24" w14:textId="77777777" w:rsidR="00092EE9" w:rsidRPr="00092EE9" w:rsidRDefault="00092EE9" w:rsidP="00092EE9">
      <w:pPr>
        <w:numPr>
          <w:ilvl w:val="0"/>
          <w:numId w:val="14"/>
        </w:numPr>
        <w:rPr>
          <w:rFonts w:cs="Times New Roman"/>
          <w:sz w:val="28"/>
          <w:szCs w:val="24"/>
        </w:rPr>
      </w:pPr>
      <w:r w:rsidRPr="00092EE9">
        <w:rPr>
          <w:rFonts w:cs="Times New Roman"/>
          <w:b/>
          <w:bCs/>
          <w:sz w:val="28"/>
          <w:szCs w:val="24"/>
        </w:rPr>
        <w:t>Thu 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thập</w:t>
      </w:r>
      <w:proofErr w:type="spellEnd"/>
      <w:r w:rsidRPr="00092EE9">
        <w:rPr>
          <w:rFonts w:cs="Times New Roman"/>
          <w:b/>
          <w:bCs/>
          <w:sz w:val="28"/>
          <w:szCs w:val="24"/>
        </w:rPr>
        <w:t xml:space="preserve"> log 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tập</w:t>
      </w:r>
      <w:proofErr w:type="spellEnd"/>
      <w:r w:rsidRPr="00092EE9">
        <w:rPr>
          <w:rFonts w:cs="Times New Roman"/>
          <w:b/>
          <w:bCs/>
          <w:sz w:val="28"/>
          <w:szCs w:val="24"/>
        </w:rPr>
        <w:t> 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trung</w:t>
      </w:r>
      <w:proofErr w:type="spellEnd"/>
      <w:r w:rsidRPr="00092EE9">
        <w:rPr>
          <w:rFonts w:cs="Times New Roman"/>
          <w:b/>
          <w:bCs/>
          <w:sz w:val="28"/>
          <w:szCs w:val="24"/>
        </w:rPr>
        <w:t>:</w:t>
      </w:r>
      <w:r w:rsidRPr="00092EE9">
        <w:rPr>
          <w:rFonts w:cs="Times New Roman"/>
          <w:sz w:val="28"/>
          <w:szCs w:val="24"/>
        </w:rPr>
        <w:t> </w:t>
      </w:r>
      <w:proofErr w:type="spellStart"/>
      <w:r w:rsidRPr="00092EE9">
        <w:rPr>
          <w:rFonts w:cs="Times New Roman"/>
          <w:sz w:val="28"/>
          <w:szCs w:val="24"/>
        </w:rPr>
        <w:t>Filebeat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đọc</w:t>
      </w:r>
      <w:proofErr w:type="spellEnd"/>
      <w:r w:rsidRPr="00092EE9">
        <w:rPr>
          <w:rFonts w:cs="Times New Roman"/>
          <w:sz w:val="28"/>
          <w:szCs w:val="24"/>
        </w:rPr>
        <w:t xml:space="preserve"> log </w:t>
      </w:r>
      <w:proofErr w:type="spellStart"/>
      <w:r w:rsidRPr="00092EE9">
        <w:rPr>
          <w:rFonts w:cs="Times New Roman"/>
          <w:sz w:val="28"/>
          <w:szCs w:val="24"/>
        </w:rPr>
        <w:t>từ</w:t>
      </w:r>
      <w:proofErr w:type="spellEnd"/>
      <w:r w:rsidRPr="00092EE9">
        <w:rPr>
          <w:rFonts w:cs="Times New Roman"/>
          <w:sz w:val="28"/>
          <w:szCs w:val="24"/>
        </w:rPr>
        <w:t xml:space="preserve"> file (</w:t>
      </w:r>
      <w:proofErr w:type="spellStart"/>
      <w:r w:rsidRPr="00092EE9">
        <w:rPr>
          <w:rFonts w:cs="Times New Roman"/>
          <w:sz w:val="28"/>
          <w:szCs w:val="24"/>
        </w:rPr>
        <w:t>ví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dụ</w:t>
      </w:r>
      <w:proofErr w:type="spellEnd"/>
      <w:r w:rsidRPr="00092EE9">
        <w:rPr>
          <w:rFonts w:cs="Times New Roman"/>
          <w:sz w:val="28"/>
          <w:szCs w:val="24"/>
        </w:rPr>
        <w:t xml:space="preserve"> SSH, web), </w:t>
      </w:r>
      <w:proofErr w:type="spellStart"/>
      <w:r w:rsidRPr="00092EE9">
        <w:rPr>
          <w:rFonts w:cs="Times New Roman"/>
          <w:sz w:val="28"/>
          <w:szCs w:val="24"/>
        </w:rPr>
        <w:t>gửi</w:t>
      </w:r>
      <w:proofErr w:type="spellEnd"/>
      <w:r w:rsidRPr="00092EE9">
        <w:rPr>
          <w:rFonts w:cs="Times New Roman"/>
          <w:sz w:val="28"/>
          <w:szCs w:val="24"/>
        </w:rPr>
        <w:t xml:space="preserve"> sang Logstash; Logstash parse </w:t>
      </w:r>
      <w:proofErr w:type="spellStart"/>
      <w:r w:rsidRPr="00092EE9">
        <w:rPr>
          <w:rFonts w:cs="Times New Roman"/>
          <w:sz w:val="28"/>
          <w:szCs w:val="24"/>
        </w:rPr>
        <w:t>và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gán</w:t>
      </w:r>
      <w:proofErr w:type="spellEnd"/>
      <w:r w:rsidRPr="00092EE9">
        <w:rPr>
          <w:rFonts w:cs="Times New Roman"/>
          <w:sz w:val="28"/>
          <w:szCs w:val="24"/>
        </w:rPr>
        <w:t> </w:t>
      </w:r>
      <w:proofErr w:type="spellStart"/>
      <w:r w:rsidRPr="00092EE9">
        <w:rPr>
          <w:rFonts w:cs="Times New Roman"/>
          <w:sz w:val="28"/>
          <w:szCs w:val="24"/>
        </w:rPr>
        <w:t>nhãn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sơ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bộ</w:t>
      </w:r>
      <w:proofErr w:type="spellEnd"/>
      <w:r w:rsidRPr="00092EE9">
        <w:rPr>
          <w:rFonts w:cs="Times New Roman"/>
          <w:sz w:val="28"/>
          <w:szCs w:val="24"/>
        </w:rPr>
        <w:t xml:space="preserve"> (</w:t>
      </w:r>
      <w:proofErr w:type="spellStart"/>
      <w:r w:rsidRPr="00092EE9">
        <w:rPr>
          <w:rFonts w:cs="Times New Roman"/>
          <w:sz w:val="28"/>
          <w:szCs w:val="24"/>
        </w:rPr>
        <w:t>is_attack</w:t>
      </w:r>
      <w:proofErr w:type="spellEnd"/>
      <w:r w:rsidRPr="00092EE9">
        <w:rPr>
          <w:rFonts w:cs="Times New Roman"/>
          <w:sz w:val="28"/>
          <w:szCs w:val="24"/>
        </w:rPr>
        <w:t xml:space="preserve">, </w:t>
      </w:r>
      <w:proofErr w:type="spellStart"/>
      <w:r w:rsidRPr="00092EE9">
        <w:rPr>
          <w:rFonts w:cs="Times New Roman"/>
          <w:sz w:val="28"/>
          <w:szCs w:val="24"/>
        </w:rPr>
        <w:t>attack_type</w:t>
      </w:r>
      <w:proofErr w:type="spellEnd"/>
      <w:r w:rsidRPr="00092EE9">
        <w:rPr>
          <w:rFonts w:cs="Times New Roman"/>
          <w:sz w:val="28"/>
          <w:szCs w:val="24"/>
        </w:rPr>
        <w:t xml:space="preserve">) </w:t>
      </w:r>
      <w:proofErr w:type="spellStart"/>
      <w:r w:rsidRPr="00092EE9">
        <w:rPr>
          <w:rFonts w:cs="Times New Roman"/>
          <w:sz w:val="28"/>
          <w:szCs w:val="24"/>
        </w:rPr>
        <w:t>rồi</w:t>
      </w:r>
      <w:proofErr w:type="spellEnd"/>
      <w:r w:rsidRPr="00092EE9">
        <w:rPr>
          <w:rFonts w:cs="Times New Roman"/>
          <w:sz w:val="28"/>
          <w:szCs w:val="24"/>
        </w:rPr>
        <w:t> </w:t>
      </w:r>
      <w:proofErr w:type="spellStart"/>
      <w:r w:rsidRPr="00092EE9">
        <w:rPr>
          <w:rFonts w:cs="Times New Roman"/>
          <w:sz w:val="28"/>
          <w:szCs w:val="24"/>
        </w:rPr>
        <w:t>lưu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vào</w:t>
      </w:r>
      <w:proofErr w:type="spellEnd"/>
      <w:r w:rsidRPr="00092EE9">
        <w:rPr>
          <w:rFonts w:cs="Times New Roman"/>
          <w:sz w:val="28"/>
          <w:szCs w:val="24"/>
        </w:rPr>
        <w:t xml:space="preserve"> Elasticsearch (index test-logs-</w:t>
      </w:r>
      <w:r w:rsidRPr="00092EE9">
        <w:rPr>
          <w:rFonts w:cs="Times New Roman"/>
          <w:i/>
          <w:iCs/>
          <w:sz w:val="28"/>
          <w:szCs w:val="24"/>
        </w:rPr>
        <w:t xml:space="preserve">). Công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dụng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: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tập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trung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log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nhiều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nguồn</w:t>
      </w:r>
      <w:proofErr w:type="spellEnd"/>
      <w:r w:rsidRPr="00092EE9">
        <w:rPr>
          <w:rFonts w:cs="Times New Roman"/>
          <w:i/>
          <w:iCs/>
          <w:sz w:val="28"/>
          <w:szCs w:val="24"/>
        </w:rPr>
        <w:t> 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về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một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nơi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,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dễ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tìm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kiếm</w:t>
      </w:r>
      <w:proofErr w:type="spellEnd"/>
      <w:r w:rsidRPr="00092EE9">
        <w:rPr>
          <w:rFonts w:cs="Times New Roman"/>
          <w:i/>
          <w:iCs/>
          <w:sz w:val="28"/>
          <w:szCs w:val="24"/>
        </w:rPr>
        <w:t> 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và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phân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tích</w:t>
      </w:r>
      <w:proofErr w:type="spellEnd"/>
      <w:r w:rsidRPr="00092EE9">
        <w:rPr>
          <w:rFonts w:cs="Times New Roman"/>
          <w:i/>
          <w:iCs/>
          <w:sz w:val="28"/>
          <w:szCs w:val="24"/>
        </w:rPr>
        <w:t>.</w:t>
      </w:r>
    </w:p>
    <w:p w14:paraId="7E688A64" w14:textId="77777777" w:rsidR="00092EE9" w:rsidRPr="00092EE9" w:rsidRDefault="00092EE9" w:rsidP="00092EE9">
      <w:pPr>
        <w:numPr>
          <w:ilvl w:val="0"/>
          <w:numId w:val="15"/>
        </w:numPr>
        <w:rPr>
          <w:rFonts w:cs="Times New Roman"/>
          <w:sz w:val="28"/>
          <w:szCs w:val="24"/>
        </w:rPr>
      </w:pPr>
      <w:proofErr w:type="spellStart"/>
      <w:r w:rsidRPr="00092EE9">
        <w:rPr>
          <w:rFonts w:cs="Times New Roman"/>
          <w:b/>
          <w:bCs/>
          <w:sz w:val="28"/>
          <w:szCs w:val="24"/>
        </w:rPr>
        <w:t>Phát</w:t>
      </w:r>
      <w:proofErr w:type="spellEnd"/>
      <w:r w:rsidRPr="00092EE9">
        <w:rPr>
          <w:rFonts w:cs="Times New Roman"/>
          <w:b/>
          <w:b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hiện</w:t>
      </w:r>
      <w:proofErr w:type="spellEnd"/>
      <w:r w:rsidRPr="00092EE9">
        <w:rPr>
          <w:rFonts w:cs="Times New Roman"/>
          <w:b/>
          <w:b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tấn</w:t>
      </w:r>
      <w:proofErr w:type="spellEnd"/>
      <w:r w:rsidRPr="00092EE9">
        <w:rPr>
          <w:rFonts w:cs="Times New Roman"/>
          <w:b/>
          <w:b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công</w:t>
      </w:r>
      <w:proofErr w:type="spellEnd"/>
      <w:r w:rsidRPr="00092EE9">
        <w:rPr>
          <w:rFonts w:cs="Times New Roman"/>
          <w:b/>
          <w:b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theo</w:t>
      </w:r>
      <w:proofErr w:type="spellEnd"/>
      <w:r w:rsidRPr="00092EE9">
        <w:rPr>
          <w:rFonts w:cs="Times New Roman"/>
          <w:b/>
          <w:bCs/>
          <w:sz w:val="28"/>
          <w:szCs w:val="24"/>
        </w:rPr>
        <w:t xml:space="preserve"> rule:</w:t>
      </w:r>
      <w:r w:rsidRPr="00092EE9">
        <w:rPr>
          <w:rFonts w:cs="Times New Roman"/>
          <w:sz w:val="28"/>
          <w:szCs w:val="24"/>
        </w:rPr>
        <w:t xml:space="preserve"> Trong Logstash </w:t>
      </w:r>
      <w:proofErr w:type="spellStart"/>
      <w:r w:rsidRPr="00092EE9">
        <w:rPr>
          <w:rFonts w:cs="Times New Roman"/>
          <w:sz w:val="28"/>
          <w:szCs w:val="24"/>
        </w:rPr>
        <w:t>dùng</w:t>
      </w:r>
      <w:proofErr w:type="spellEnd"/>
      <w:r w:rsidRPr="00092EE9">
        <w:rPr>
          <w:rFonts w:cs="Times New Roman"/>
          <w:sz w:val="28"/>
          <w:szCs w:val="24"/>
        </w:rPr>
        <w:t xml:space="preserve"> Grok </w:t>
      </w:r>
      <w:proofErr w:type="spellStart"/>
      <w:r w:rsidRPr="00092EE9">
        <w:rPr>
          <w:rFonts w:cs="Times New Roman"/>
          <w:sz w:val="28"/>
          <w:szCs w:val="24"/>
        </w:rPr>
        <w:t>và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điều</w:t>
      </w:r>
      <w:proofErr w:type="spellEnd"/>
      <w:r w:rsidRPr="00092EE9">
        <w:rPr>
          <w:rFonts w:cs="Times New Roman"/>
          <w:sz w:val="28"/>
          <w:szCs w:val="24"/>
        </w:rPr>
        <w:t> </w:t>
      </w:r>
      <w:proofErr w:type="spellStart"/>
      <w:r w:rsidRPr="00092EE9">
        <w:rPr>
          <w:rFonts w:cs="Times New Roman"/>
          <w:sz w:val="28"/>
          <w:szCs w:val="24"/>
        </w:rPr>
        <w:t>kiện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để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nhận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diện</w:t>
      </w:r>
      <w:proofErr w:type="spellEnd"/>
      <w:r w:rsidRPr="00092EE9">
        <w:rPr>
          <w:rFonts w:cs="Times New Roman"/>
          <w:sz w:val="28"/>
          <w:szCs w:val="24"/>
        </w:rPr>
        <w:t xml:space="preserve"> brute force, SQL injection, XSS. Công </w:t>
      </w:r>
      <w:proofErr w:type="spellStart"/>
      <w:r w:rsidRPr="00092EE9">
        <w:rPr>
          <w:rFonts w:cs="Times New Roman"/>
          <w:sz w:val="28"/>
          <w:szCs w:val="24"/>
        </w:rPr>
        <w:t>dụng</w:t>
      </w:r>
      <w:proofErr w:type="spellEnd"/>
      <w:r w:rsidRPr="00092EE9">
        <w:rPr>
          <w:rFonts w:cs="Times New Roman"/>
          <w:sz w:val="28"/>
          <w:szCs w:val="24"/>
        </w:rPr>
        <w:t xml:space="preserve">: </w:t>
      </w:r>
      <w:proofErr w:type="spellStart"/>
      <w:r w:rsidRPr="00092EE9">
        <w:rPr>
          <w:rFonts w:cs="Times New Roman"/>
          <w:sz w:val="28"/>
          <w:szCs w:val="24"/>
        </w:rPr>
        <w:t>phát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hiện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nhanh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các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tấn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công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đã</w:t>
      </w:r>
      <w:proofErr w:type="spellEnd"/>
      <w:r w:rsidRPr="00092EE9">
        <w:rPr>
          <w:rFonts w:cs="Times New Roman"/>
          <w:sz w:val="28"/>
          <w:szCs w:val="24"/>
        </w:rPr>
        <w:t> </w:t>
      </w:r>
      <w:proofErr w:type="spellStart"/>
      <w:r w:rsidRPr="00092EE9">
        <w:rPr>
          <w:rFonts w:cs="Times New Roman"/>
          <w:sz w:val="28"/>
          <w:szCs w:val="24"/>
        </w:rPr>
        <w:t>biết</w:t>
      </w:r>
      <w:proofErr w:type="spellEnd"/>
      <w:r w:rsidRPr="00092EE9">
        <w:rPr>
          <w:rFonts w:cs="Times New Roman"/>
          <w:sz w:val="28"/>
          <w:szCs w:val="24"/>
        </w:rPr>
        <w:t xml:space="preserve">, </w:t>
      </w:r>
      <w:proofErr w:type="spellStart"/>
      <w:r w:rsidRPr="00092EE9">
        <w:rPr>
          <w:rFonts w:cs="Times New Roman"/>
          <w:sz w:val="28"/>
          <w:szCs w:val="24"/>
        </w:rPr>
        <w:t>không</w:t>
      </w:r>
      <w:proofErr w:type="spellEnd"/>
      <w:r w:rsidRPr="00092EE9">
        <w:rPr>
          <w:rFonts w:cs="Times New Roman"/>
          <w:sz w:val="28"/>
          <w:szCs w:val="24"/>
        </w:rPr>
        <w:t> </w:t>
      </w:r>
      <w:proofErr w:type="spellStart"/>
      <w:r w:rsidRPr="00092EE9">
        <w:rPr>
          <w:rFonts w:cs="Times New Roman"/>
          <w:sz w:val="28"/>
          <w:szCs w:val="24"/>
        </w:rPr>
        <w:t>cần</w:t>
      </w:r>
      <w:proofErr w:type="spellEnd"/>
      <w:r w:rsidRPr="00092EE9">
        <w:rPr>
          <w:rFonts w:cs="Times New Roman"/>
          <w:sz w:val="28"/>
          <w:szCs w:val="24"/>
        </w:rPr>
        <w:t xml:space="preserve"> train </w:t>
      </w:r>
      <w:proofErr w:type="spellStart"/>
      <w:r w:rsidRPr="00092EE9">
        <w:rPr>
          <w:rFonts w:cs="Times New Roman"/>
          <w:sz w:val="28"/>
          <w:szCs w:val="24"/>
        </w:rPr>
        <w:t>mô</w:t>
      </w:r>
      <w:proofErr w:type="spellEnd"/>
      <w:r w:rsidRPr="00092EE9">
        <w:rPr>
          <w:rFonts w:cs="Times New Roman"/>
          <w:sz w:val="28"/>
          <w:szCs w:val="24"/>
        </w:rPr>
        <w:t> </w:t>
      </w:r>
      <w:proofErr w:type="spellStart"/>
      <w:r w:rsidRPr="00092EE9">
        <w:rPr>
          <w:rFonts w:cs="Times New Roman"/>
          <w:sz w:val="28"/>
          <w:szCs w:val="24"/>
        </w:rPr>
        <w:t>hình</w:t>
      </w:r>
      <w:proofErr w:type="spellEnd"/>
      <w:r w:rsidRPr="00092EE9">
        <w:rPr>
          <w:rFonts w:cs="Times New Roman"/>
          <w:sz w:val="28"/>
          <w:szCs w:val="24"/>
        </w:rPr>
        <w:t>.</w:t>
      </w:r>
    </w:p>
    <w:p w14:paraId="0B920BF4" w14:textId="77777777" w:rsidR="00092EE9" w:rsidRPr="00092EE9" w:rsidRDefault="00092EE9" w:rsidP="00092EE9">
      <w:pPr>
        <w:numPr>
          <w:ilvl w:val="0"/>
          <w:numId w:val="16"/>
        </w:numPr>
        <w:rPr>
          <w:rFonts w:cs="Times New Roman"/>
          <w:sz w:val="28"/>
          <w:szCs w:val="24"/>
        </w:rPr>
      </w:pPr>
      <w:proofErr w:type="spellStart"/>
      <w:r w:rsidRPr="00092EE9">
        <w:rPr>
          <w:rFonts w:cs="Times New Roman"/>
          <w:b/>
          <w:bCs/>
          <w:sz w:val="28"/>
          <w:szCs w:val="24"/>
        </w:rPr>
        <w:t>Phát</w:t>
      </w:r>
      <w:proofErr w:type="spellEnd"/>
      <w:r w:rsidRPr="00092EE9">
        <w:rPr>
          <w:rFonts w:cs="Times New Roman"/>
          <w:b/>
          <w:b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hiện</w:t>
      </w:r>
      <w:proofErr w:type="spellEnd"/>
      <w:r w:rsidRPr="00092EE9">
        <w:rPr>
          <w:rFonts w:cs="Times New Roman"/>
          <w:b/>
          <w:b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bất</w:t>
      </w:r>
      <w:proofErr w:type="spellEnd"/>
      <w:r w:rsidRPr="00092EE9">
        <w:rPr>
          <w:rFonts w:cs="Times New Roman"/>
          <w:b/>
          <w:bCs/>
          <w:sz w:val="28"/>
          <w:szCs w:val="24"/>
        </w:rPr>
        <w:t> 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thường</w:t>
      </w:r>
      <w:proofErr w:type="spellEnd"/>
      <w:r w:rsidRPr="00092EE9">
        <w:rPr>
          <w:rFonts w:cs="Times New Roman"/>
          <w:b/>
          <w:b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bằng</w:t>
      </w:r>
      <w:proofErr w:type="spellEnd"/>
      <w:r w:rsidRPr="00092EE9">
        <w:rPr>
          <w:rFonts w:cs="Times New Roman"/>
          <w:b/>
          <w:bCs/>
          <w:sz w:val="28"/>
          <w:szCs w:val="24"/>
        </w:rPr>
        <w:t xml:space="preserve"> ML:</w:t>
      </w:r>
      <w:r w:rsidRPr="00092EE9">
        <w:rPr>
          <w:rFonts w:cs="Times New Roman"/>
          <w:sz w:val="28"/>
          <w:szCs w:val="24"/>
        </w:rPr>
        <w:t xml:space="preserve"> Script Python </w:t>
      </w:r>
      <w:proofErr w:type="spellStart"/>
      <w:r w:rsidRPr="00092EE9">
        <w:rPr>
          <w:rFonts w:cs="Times New Roman"/>
          <w:sz w:val="28"/>
          <w:szCs w:val="24"/>
        </w:rPr>
        <w:t>trích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xuất</w:t>
      </w:r>
      <w:proofErr w:type="spellEnd"/>
      <w:r w:rsidRPr="00092EE9">
        <w:rPr>
          <w:rFonts w:cs="Times New Roman"/>
          <w:sz w:val="28"/>
          <w:szCs w:val="24"/>
        </w:rPr>
        <w:t xml:space="preserve"> log </w:t>
      </w:r>
      <w:proofErr w:type="spellStart"/>
      <w:r w:rsidRPr="00092EE9">
        <w:rPr>
          <w:rFonts w:cs="Times New Roman"/>
          <w:sz w:val="28"/>
          <w:szCs w:val="24"/>
        </w:rPr>
        <w:t>từ</w:t>
      </w:r>
      <w:proofErr w:type="spellEnd"/>
      <w:r w:rsidRPr="00092EE9">
        <w:rPr>
          <w:rFonts w:cs="Times New Roman"/>
          <w:sz w:val="28"/>
          <w:szCs w:val="24"/>
        </w:rPr>
        <w:t xml:space="preserve"> ES → </w:t>
      </w:r>
      <w:proofErr w:type="spellStart"/>
      <w:r w:rsidRPr="00092EE9">
        <w:rPr>
          <w:rFonts w:cs="Times New Roman"/>
          <w:sz w:val="28"/>
          <w:szCs w:val="24"/>
        </w:rPr>
        <w:t>tiền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xử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lý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và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tạo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đặc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trưng</w:t>
      </w:r>
      <w:proofErr w:type="spellEnd"/>
      <w:r w:rsidRPr="00092EE9">
        <w:rPr>
          <w:rFonts w:cs="Times New Roman"/>
          <w:sz w:val="28"/>
          <w:szCs w:val="24"/>
        </w:rPr>
        <w:t xml:space="preserve"> → train Isolation Forest / One-Class SVM / Random Forest → </w:t>
      </w:r>
      <w:proofErr w:type="spellStart"/>
      <w:r w:rsidRPr="00092EE9">
        <w:rPr>
          <w:rFonts w:cs="Times New Roman"/>
          <w:sz w:val="28"/>
          <w:szCs w:val="24"/>
        </w:rPr>
        <w:t>dự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đoán</w:t>
      </w:r>
      <w:proofErr w:type="spellEnd"/>
      <w:r w:rsidRPr="00092EE9">
        <w:rPr>
          <w:rFonts w:cs="Times New Roman"/>
          <w:sz w:val="28"/>
          <w:szCs w:val="24"/>
        </w:rPr>
        <w:t xml:space="preserve"> anomaly/attack </w:t>
      </w:r>
      <w:proofErr w:type="spellStart"/>
      <w:r w:rsidRPr="00092EE9">
        <w:rPr>
          <w:rFonts w:cs="Times New Roman"/>
          <w:sz w:val="28"/>
          <w:szCs w:val="24"/>
        </w:rPr>
        <w:t>và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ghi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vào</w:t>
      </w:r>
      <w:proofErr w:type="spellEnd"/>
      <w:r w:rsidRPr="00092EE9">
        <w:rPr>
          <w:rFonts w:cs="Times New Roman"/>
          <w:sz w:val="28"/>
          <w:szCs w:val="24"/>
        </w:rPr>
        <w:t xml:space="preserve"> index ml-alerts-</w:t>
      </w:r>
      <w:r w:rsidRPr="00092EE9">
        <w:rPr>
          <w:rFonts w:cs="Times New Roman"/>
          <w:i/>
          <w:iCs/>
          <w:sz w:val="28"/>
          <w:szCs w:val="24"/>
        </w:rPr>
        <w:t xml:space="preserve">. Công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dụng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: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bổ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sung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cho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rule-based,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gợi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ý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hành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vi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bất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thường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(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ví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dụ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IP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có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nhiều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failed login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trong</w:t>
      </w:r>
      <w:proofErr w:type="spellEnd"/>
      <w:r w:rsidRPr="00092EE9">
        <w:rPr>
          <w:rFonts w:cs="Times New Roman"/>
          <w:i/>
          <w:iCs/>
          <w:sz w:val="28"/>
          <w:szCs w:val="24"/>
        </w:rPr>
        <w:t> 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cửa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sổ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thời</w:t>
      </w:r>
      <w:proofErr w:type="spellEnd"/>
      <w:r w:rsidRPr="00092EE9">
        <w:rPr>
          <w:rFonts w:cs="Times New Roman"/>
          <w:i/>
          <w:i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i/>
          <w:iCs/>
          <w:sz w:val="28"/>
          <w:szCs w:val="24"/>
        </w:rPr>
        <w:t>gian</w:t>
      </w:r>
      <w:proofErr w:type="spellEnd"/>
      <w:r w:rsidRPr="00092EE9">
        <w:rPr>
          <w:rFonts w:cs="Times New Roman"/>
          <w:i/>
          <w:iCs/>
          <w:sz w:val="28"/>
          <w:szCs w:val="24"/>
        </w:rPr>
        <w:t>).</w:t>
      </w:r>
    </w:p>
    <w:p w14:paraId="7CE13939" w14:textId="77777777" w:rsidR="00092EE9" w:rsidRPr="00092EE9" w:rsidRDefault="00092EE9" w:rsidP="00092EE9">
      <w:pPr>
        <w:numPr>
          <w:ilvl w:val="0"/>
          <w:numId w:val="17"/>
        </w:numPr>
        <w:rPr>
          <w:rFonts w:cs="Times New Roman"/>
          <w:sz w:val="28"/>
          <w:szCs w:val="24"/>
        </w:rPr>
      </w:pPr>
      <w:proofErr w:type="spellStart"/>
      <w:r w:rsidRPr="00092EE9">
        <w:rPr>
          <w:rFonts w:cs="Times New Roman"/>
          <w:b/>
          <w:bCs/>
          <w:sz w:val="28"/>
          <w:szCs w:val="24"/>
        </w:rPr>
        <w:t>Trực</w:t>
      </w:r>
      <w:proofErr w:type="spellEnd"/>
      <w:r w:rsidRPr="00092EE9">
        <w:rPr>
          <w:rFonts w:cs="Times New Roman"/>
          <w:b/>
          <w:b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quan</w:t>
      </w:r>
      <w:proofErr w:type="spellEnd"/>
      <w:r w:rsidRPr="00092EE9">
        <w:rPr>
          <w:rFonts w:cs="Times New Roman"/>
          <w:b/>
          <w:b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hóa</w:t>
      </w:r>
      <w:proofErr w:type="spellEnd"/>
      <w:r w:rsidRPr="00092EE9">
        <w:rPr>
          <w:rFonts w:cs="Times New Roman"/>
          <w:b/>
          <w:bCs/>
          <w:sz w:val="28"/>
          <w:szCs w:val="24"/>
        </w:rPr>
        <w:t> 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và</w:t>
      </w:r>
      <w:proofErr w:type="spellEnd"/>
      <w:r w:rsidRPr="00092EE9">
        <w:rPr>
          <w:rFonts w:cs="Times New Roman"/>
          <w:b/>
          <w:b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giám</w:t>
      </w:r>
      <w:proofErr w:type="spellEnd"/>
      <w:r w:rsidRPr="00092EE9">
        <w:rPr>
          <w:rFonts w:cs="Times New Roman"/>
          <w:b/>
          <w:bCs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b/>
          <w:bCs/>
          <w:sz w:val="28"/>
          <w:szCs w:val="24"/>
        </w:rPr>
        <w:t>sát</w:t>
      </w:r>
      <w:proofErr w:type="spellEnd"/>
      <w:r w:rsidRPr="00092EE9">
        <w:rPr>
          <w:rFonts w:cs="Times New Roman"/>
          <w:b/>
          <w:bCs/>
          <w:sz w:val="28"/>
          <w:szCs w:val="24"/>
        </w:rPr>
        <w:t>:</w:t>
      </w:r>
      <w:r w:rsidRPr="00092EE9">
        <w:rPr>
          <w:rFonts w:cs="Times New Roman"/>
          <w:sz w:val="28"/>
          <w:szCs w:val="24"/>
        </w:rPr>
        <w:t xml:space="preserve"> Kibana </w:t>
      </w:r>
      <w:proofErr w:type="spellStart"/>
      <w:r w:rsidRPr="00092EE9">
        <w:rPr>
          <w:rFonts w:cs="Times New Roman"/>
          <w:sz w:val="28"/>
          <w:szCs w:val="24"/>
        </w:rPr>
        <w:t>dùng</w:t>
      </w:r>
      <w:proofErr w:type="spellEnd"/>
      <w:r w:rsidRPr="00092EE9">
        <w:rPr>
          <w:rFonts w:cs="Times New Roman"/>
          <w:sz w:val="28"/>
          <w:szCs w:val="24"/>
        </w:rPr>
        <w:t xml:space="preserve"> index test-logs-* </w:t>
      </w:r>
      <w:proofErr w:type="spellStart"/>
      <w:r w:rsidRPr="00092EE9">
        <w:rPr>
          <w:rFonts w:cs="Times New Roman"/>
          <w:sz w:val="28"/>
          <w:szCs w:val="24"/>
        </w:rPr>
        <w:t>và</w:t>
      </w:r>
      <w:proofErr w:type="spellEnd"/>
      <w:r w:rsidRPr="00092EE9">
        <w:rPr>
          <w:rFonts w:cs="Times New Roman"/>
          <w:sz w:val="28"/>
          <w:szCs w:val="24"/>
        </w:rPr>
        <w:t xml:space="preserve"> ml-alerts-* </w:t>
      </w:r>
      <w:proofErr w:type="spellStart"/>
      <w:r w:rsidRPr="00092EE9">
        <w:rPr>
          <w:rFonts w:cs="Times New Roman"/>
          <w:sz w:val="28"/>
          <w:szCs w:val="24"/>
        </w:rPr>
        <w:t>để</w:t>
      </w:r>
      <w:proofErr w:type="spellEnd"/>
      <w:r w:rsidRPr="00092EE9">
        <w:rPr>
          <w:rFonts w:cs="Times New Roman"/>
          <w:sz w:val="28"/>
          <w:szCs w:val="24"/>
        </w:rPr>
        <w:t> </w:t>
      </w:r>
      <w:proofErr w:type="spellStart"/>
      <w:r w:rsidRPr="00092EE9">
        <w:rPr>
          <w:rFonts w:cs="Times New Roman"/>
          <w:sz w:val="28"/>
          <w:szCs w:val="24"/>
        </w:rPr>
        <w:t>xem</w:t>
      </w:r>
      <w:proofErr w:type="spellEnd"/>
      <w:r w:rsidRPr="00092EE9">
        <w:rPr>
          <w:rFonts w:cs="Times New Roman"/>
          <w:sz w:val="28"/>
          <w:szCs w:val="24"/>
        </w:rPr>
        <w:t xml:space="preserve"> log </w:t>
      </w:r>
      <w:proofErr w:type="spellStart"/>
      <w:r w:rsidRPr="00092EE9">
        <w:rPr>
          <w:rFonts w:cs="Times New Roman"/>
          <w:sz w:val="28"/>
          <w:szCs w:val="24"/>
        </w:rPr>
        <w:t>gốc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và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kết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quả</w:t>
      </w:r>
      <w:proofErr w:type="spellEnd"/>
      <w:r w:rsidRPr="00092EE9">
        <w:rPr>
          <w:rFonts w:cs="Times New Roman"/>
          <w:sz w:val="28"/>
          <w:szCs w:val="24"/>
        </w:rPr>
        <w:t xml:space="preserve"> ML (filter </w:t>
      </w:r>
      <w:proofErr w:type="spellStart"/>
      <w:r w:rsidRPr="00092EE9">
        <w:rPr>
          <w:rFonts w:cs="Times New Roman"/>
          <w:sz w:val="28"/>
          <w:szCs w:val="24"/>
        </w:rPr>
        <w:t>ml_anomaly</w:t>
      </w:r>
      <w:proofErr w:type="spellEnd"/>
      <w:r w:rsidRPr="00092EE9">
        <w:rPr>
          <w:rFonts w:cs="Times New Roman"/>
          <w:sz w:val="28"/>
          <w:szCs w:val="24"/>
        </w:rPr>
        <w:t>: true, </w:t>
      </w:r>
      <w:proofErr w:type="spellStart"/>
      <w:r w:rsidRPr="00092EE9">
        <w:rPr>
          <w:rFonts w:cs="Times New Roman"/>
          <w:sz w:val="28"/>
          <w:szCs w:val="24"/>
        </w:rPr>
        <w:t>is_attack</w:t>
      </w:r>
      <w:proofErr w:type="spellEnd"/>
      <w:r w:rsidRPr="00092EE9">
        <w:rPr>
          <w:rFonts w:cs="Times New Roman"/>
          <w:sz w:val="28"/>
          <w:szCs w:val="24"/>
        </w:rPr>
        <w:t xml:space="preserve">: true). Công </w:t>
      </w:r>
      <w:proofErr w:type="spellStart"/>
      <w:r w:rsidRPr="00092EE9">
        <w:rPr>
          <w:rFonts w:cs="Times New Roman"/>
          <w:sz w:val="28"/>
          <w:szCs w:val="24"/>
        </w:rPr>
        <w:t>dụng</w:t>
      </w:r>
      <w:proofErr w:type="spellEnd"/>
      <w:r w:rsidRPr="00092EE9">
        <w:rPr>
          <w:rFonts w:cs="Times New Roman"/>
          <w:sz w:val="28"/>
          <w:szCs w:val="24"/>
        </w:rPr>
        <w:t xml:space="preserve">: </w:t>
      </w:r>
      <w:proofErr w:type="spellStart"/>
      <w:r w:rsidRPr="00092EE9">
        <w:rPr>
          <w:rFonts w:cs="Times New Roman"/>
          <w:sz w:val="28"/>
          <w:szCs w:val="24"/>
        </w:rPr>
        <w:t>giám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sát</w:t>
      </w:r>
      <w:proofErr w:type="spellEnd"/>
      <w:r w:rsidRPr="00092EE9">
        <w:rPr>
          <w:rFonts w:cs="Times New Roman"/>
          <w:sz w:val="28"/>
          <w:szCs w:val="24"/>
        </w:rPr>
        <w:t xml:space="preserve"> an </w:t>
      </w:r>
      <w:proofErr w:type="spellStart"/>
      <w:r w:rsidRPr="00092EE9">
        <w:rPr>
          <w:rFonts w:cs="Times New Roman"/>
          <w:sz w:val="28"/>
          <w:szCs w:val="24"/>
        </w:rPr>
        <w:t>ninh</w:t>
      </w:r>
      <w:proofErr w:type="spellEnd"/>
      <w:r w:rsidRPr="00092EE9">
        <w:rPr>
          <w:rFonts w:cs="Times New Roman"/>
          <w:sz w:val="28"/>
          <w:szCs w:val="24"/>
        </w:rPr>
        <w:t xml:space="preserve"> qua </w:t>
      </w:r>
      <w:proofErr w:type="spellStart"/>
      <w:r w:rsidRPr="00092EE9">
        <w:rPr>
          <w:rFonts w:cs="Times New Roman"/>
          <w:sz w:val="28"/>
          <w:szCs w:val="24"/>
        </w:rPr>
        <w:t>giao</w:t>
      </w:r>
      <w:proofErr w:type="spellEnd"/>
      <w:r w:rsidRPr="00092EE9">
        <w:rPr>
          <w:rFonts w:cs="Times New Roman"/>
          <w:sz w:val="28"/>
          <w:szCs w:val="24"/>
        </w:rPr>
        <w:t> </w:t>
      </w:r>
      <w:proofErr w:type="spellStart"/>
      <w:r w:rsidRPr="00092EE9">
        <w:rPr>
          <w:rFonts w:cs="Times New Roman"/>
          <w:sz w:val="28"/>
          <w:szCs w:val="24"/>
        </w:rPr>
        <w:t>diện</w:t>
      </w:r>
      <w:proofErr w:type="spellEnd"/>
      <w:r w:rsidRPr="00092EE9">
        <w:rPr>
          <w:rFonts w:cs="Times New Roman"/>
          <w:sz w:val="28"/>
          <w:szCs w:val="24"/>
        </w:rPr>
        <w:t xml:space="preserve">, </w:t>
      </w:r>
      <w:proofErr w:type="spellStart"/>
      <w:r w:rsidRPr="00092EE9">
        <w:rPr>
          <w:rFonts w:cs="Times New Roman"/>
          <w:sz w:val="28"/>
          <w:szCs w:val="24"/>
        </w:rPr>
        <w:t>dễ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báo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cáo</w:t>
      </w:r>
      <w:proofErr w:type="spellEnd"/>
      <w:r w:rsidRPr="00092EE9">
        <w:rPr>
          <w:rFonts w:cs="Times New Roman"/>
          <w:sz w:val="28"/>
          <w:szCs w:val="24"/>
        </w:rPr>
        <w:t xml:space="preserve"> </w:t>
      </w:r>
      <w:proofErr w:type="spellStart"/>
      <w:r w:rsidRPr="00092EE9">
        <w:rPr>
          <w:rFonts w:cs="Times New Roman"/>
          <w:sz w:val="28"/>
          <w:szCs w:val="24"/>
        </w:rPr>
        <w:t>và</w:t>
      </w:r>
      <w:proofErr w:type="spellEnd"/>
      <w:r w:rsidRPr="00092EE9">
        <w:rPr>
          <w:rFonts w:cs="Times New Roman"/>
          <w:sz w:val="28"/>
          <w:szCs w:val="24"/>
        </w:rPr>
        <w:t xml:space="preserve"> demo.</w:t>
      </w:r>
    </w:p>
    <w:p w14:paraId="7BF1BFD7" w14:textId="77777777" w:rsidR="00092EE9" w:rsidRPr="00323677" w:rsidRDefault="00092EE9">
      <w:pPr>
        <w:rPr>
          <w:rFonts w:cs="Times New Roman"/>
          <w:sz w:val="28"/>
          <w:szCs w:val="24"/>
        </w:rPr>
      </w:pPr>
    </w:p>
    <w:p w14:paraId="240A0B59" w14:textId="4DFB3317" w:rsidR="002C09A1" w:rsidRPr="00323677" w:rsidRDefault="00000000" w:rsidP="00A210C9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Giai đoạn 1: Nghiên cứu nền tảng &amp;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Xác</w:t>
      </w:r>
      <w:proofErr w:type="spellEnd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lập</w:t>
      </w:r>
      <w:proofErr w:type="spellEnd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bài</w:t>
      </w:r>
      <w:proofErr w:type="spellEnd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toán</w:t>
      </w:r>
      <w:proofErr w:type="spellEnd"/>
    </w:p>
    <w:p w14:paraId="30620A4F" w14:textId="77777777" w:rsidR="002C09A1" w:rsidRPr="00323677" w:rsidRDefault="00000000" w:rsidP="0021042C">
      <w:pPr>
        <w:pStyle w:val="Heading3"/>
        <w:numPr>
          <w:ilvl w:val="0"/>
          <w:numId w:val="10"/>
        </w:numPr>
        <w:spacing w:after="120"/>
        <w:rPr>
          <w:rFonts w:ascii="Times New Roman" w:hAnsi="Times New Roman" w:cs="Times New Roman"/>
          <w:color w:val="auto"/>
          <w:sz w:val="28"/>
          <w:szCs w:val="24"/>
        </w:rPr>
      </w:pPr>
      <w:proofErr w:type="spellStart"/>
      <w:r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Tìm</w:t>
      </w:r>
      <w:proofErr w:type="spellEnd"/>
      <w:r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hiểu</w:t>
      </w:r>
      <w:proofErr w:type="spellEnd"/>
      <w:r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lý</w:t>
      </w:r>
      <w:proofErr w:type="spellEnd"/>
      <w:r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thuyết</w:t>
      </w:r>
      <w:proofErr w:type="spellEnd"/>
    </w:p>
    <w:p w14:paraId="3C323C49" w14:textId="77777777" w:rsidR="002C09A1" w:rsidRPr="00323677" w:rsidRDefault="00000000">
      <w:pPr>
        <w:pStyle w:val="ListBullet"/>
        <w:rPr>
          <w:rFonts w:cs="Times New Roman"/>
          <w:sz w:val="28"/>
          <w:szCs w:val="24"/>
        </w:rPr>
      </w:pPr>
      <w:proofErr w:type="spellStart"/>
      <w:r w:rsidRPr="00323677">
        <w:rPr>
          <w:rFonts w:eastAsia="Times New Roman" w:cs="Times New Roman"/>
          <w:b/>
          <w:sz w:val="28"/>
          <w:szCs w:val="24"/>
        </w:rPr>
        <w:t>Cơ</w:t>
      </w:r>
      <w:proofErr w:type="spellEnd"/>
      <w:r w:rsidRPr="00323677">
        <w:rPr>
          <w:rFonts w:eastAsia="Times New Roman" w:cs="Times New Roman"/>
          <w:b/>
          <w:sz w:val="28"/>
          <w:szCs w:val="24"/>
        </w:rPr>
        <w:t xml:space="preserve"> </w:t>
      </w:r>
      <w:proofErr w:type="spellStart"/>
      <w:r w:rsidRPr="00323677">
        <w:rPr>
          <w:rFonts w:eastAsia="Times New Roman" w:cs="Times New Roman"/>
          <w:b/>
          <w:sz w:val="28"/>
          <w:szCs w:val="24"/>
        </w:rPr>
        <w:t>chế</w:t>
      </w:r>
      <w:proofErr w:type="spellEnd"/>
      <w:r w:rsidRPr="00323677">
        <w:rPr>
          <w:rFonts w:eastAsia="Times New Roman" w:cs="Times New Roman"/>
          <w:b/>
          <w:sz w:val="28"/>
          <w:szCs w:val="24"/>
        </w:rPr>
        <w:t xml:space="preserve"> </w:t>
      </w:r>
      <w:proofErr w:type="spellStart"/>
      <w:r w:rsidRPr="00323677">
        <w:rPr>
          <w:rFonts w:eastAsia="Times New Roman" w:cs="Times New Roman"/>
          <w:b/>
          <w:sz w:val="28"/>
          <w:szCs w:val="24"/>
        </w:rPr>
        <w:t>loại</w:t>
      </w:r>
      <w:proofErr w:type="spellEnd"/>
      <w:r w:rsidRPr="00323677">
        <w:rPr>
          <w:rFonts w:eastAsia="Times New Roman" w:cs="Times New Roman"/>
          <w:b/>
          <w:sz w:val="28"/>
          <w:szCs w:val="24"/>
        </w:rPr>
        <w:t xml:space="preserve"> </w:t>
      </w:r>
      <w:proofErr w:type="spellStart"/>
      <w:r w:rsidRPr="00323677">
        <w:rPr>
          <w:rFonts w:eastAsia="Times New Roman" w:cs="Times New Roman"/>
          <w:b/>
          <w:sz w:val="28"/>
          <w:szCs w:val="24"/>
        </w:rPr>
        <w:t>tấn</w:t>
      </w:r>
      <w:proofErr w:type="spellEnd"/>
      <w:r w:rsidRPr="00323677">
        <w:rPr>
          <w:rFonts w:eastAsia="Times New Roman" w:cs="Times New Roman"/>
          <w:b/>
          <w:sz w:val="28"/>
          <w:szCs w:val="24"/>
        </w:rPr>
        <w:t xml:space="preserve"> công mục tiêu:</w:t>
      </w:r>
      <w:r w:rsidRPr="00323677">
        <w:rPr>
          <w:rFonts w:cs="Times New Roman"/>
          <w:sz w:val="28"/>
          <w:szCs w:val="24"/>
        </w:rPr>
        <w:t xml:space="preserve"> Brute force (SSH), SQL Injection, XSS; cách phát hiện qua log và pattern.</w:t>
      </w:r>
    </w:p>
    <w:p w14:paraId="178C63B4" w14:textId="379607F7" w:rsidR="002C09A1" w:rsidRPr="00323677" w:rsidRDefault="00000000" w:rsidP="004953CE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lastRenderedPageBreak/>
        <w:t>Nguyên lý thuật toán chủ đạo:</w:t>
      </w:r>
      <w:r w:rsidRPr="00323677">
        <w:rPr>
          <w:rFonts w:cs="Times New Roman"/>
          <w:sz w:val="28"/>
          <w:szCs w:val="24"/>
        </w:rPr>
        <w:t xml:space="preserve"> Isolation Forest (anomaly detection), One-Class SVM (unsupervised), Random Forest (supervised); so sánh rule-based vs ML-based detection.</w:t>
      </w:r>
    </w:p>
    <w:p w14:paraId="7E720996" w14:textId="23BF7CAC" w:rsidR="002C09A1" w:rsidRPr="00323677" w:rsidRDefault="009A54D4" w:rsidP="0021042C">
      <w:pPr>
        <w:pStyle w:val="Heading3"/>
        <w:numPr>
          <w:ilvl w:val="0"/>
          <w:numId w:val="10"/>
        </w:numPr>
        <w:spacing w:after="120"/>
        <w:rPr>
          <w:rFonts w:ascii="Times New Roman" w:hAnsi="Times New Roman" w:cs="Times New Roman"/>
          <w:color w:val="auto"/>
          <w:sz w:val="28"/>
          <w:szCs w:val="24"/>
        </w:rPr>
      </w:pPr>
      <w:r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Xác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định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công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cụ</w:t>
      </w:r>
      <w:proofErr w:type="spellEnd"/>
    </w:p>
    <w:p w14:paraId="77E6BE58" w14:textId="77777777" w:rsidR="002C09A1" w:rsidRPr="00323677" w:rsidRDefault="00000000">
      <w:pPr>
        <w:pStyle w:val="ListBullet"/>
        <w:rPr>
          <w:rFonts w:cs="Times New Roman"/>
          <w:sz w:val="28"/>
          <w:szCs w:val="24"/>
        </w:rPr>
      </w:pPr>
      <w:proofErr w:type="spellStart"/>
      <w:r w:rsidRPr="00323677">
        <w:rPr>
          <w:rFonts w:eastAsia="Times New Roman" w:cs="Times New Roman"/>
          <w:b/>
          <w:sz w:val="28"/>
          <w:szCs w:val="24"/>
        </w:rPr>
        <w:t>Ngôn</w:t>
      </w:r>
      <w:proofErr w:type="spellEnd"/>
      <w:r w:rsidRPr="00323677">
        <w:rPr>
          <w:rFonts w:eastAsia="Times New Roman" w:cs="Times New Roman"/>
          <w:b/>
          <w:sz w:val="28"/>
          <w:szCs w:val="24"/>
        </w:rPr>
        <w:t xml:space="preserve"> </w:t>
      </w:r>
      <w:proofErr w:type="spellStart"/>
      <w:r w:rsidRPr="00323677">
        <w:rPr>
          <w:rFonts w:eastAsia="Times New Roman" w:cs="Times New Roman"/>
          <w:b/>
          <w:sz w:val="28"/>
          <w:szCs w:val="24"/>
        </w:rPr>
        <w:t>ngữ</w:t>
      </w:r>
      <w:proofErr w:type="spellEnd"/>
      <w:r w:rsidRPr="00323677">
        <w:rPr>
          <w:rFonts w:eastAsia="Times New Roman" w:cs="Times New Roman"/>
          <w:b/>
          <w:sz w:val="28"/>
          <w:szCs w:val="24"/>
        </w:rPr>
        <w:t>:</w:t>
      </w:r>
      <w:r w:rsidRPr="00323677">
        <w:rPr>
          <w:rFonts w:cs="Times New Roman"/>
          <w:sz w:val="28"/>
          <w:szCs w:val="24"/>
        </w:rPr>
        <w:t xml:space="preserve"> Python.</w:t>
      </w:r>
    </w:p>
    <w:p w14:paraId="6A2123BD" w14:textId="77777777" w:rsidR="002C09A1" w:rsidRPr="00323677" w:rsidRDefault="00000000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Thư viện:</w:t>
      </w:r>
      <w:r w:rsidRPr="00323677">
        <w:rPr>
          <w:rFonts w:cs="Times New Roman"/>
          <w:sz w:val="28"/>
          <w:szCs w:val="24"/>
        </w:rPr>
        <w:t xml:space="preserve"> scikit-learn, pandas, elasticsearch-py, imbalanced-learn (SMOTE).</w:t>
      </w:r>
    </w:p>
    <w:p w14:paraId="17863E6F" w14:textId="5B67C815" w:rsidR="004953CE" w:rsidRPr="00323677" w:rsidRDefault="00000000" w:rsidP="005B6FF0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Môi trường:</w:t>
      </w:r>
      <w:r w:rsidRPr="00323677">
        <w:rPr>
          <w:rFonts w:cs="Times New Roman"/>
          <w:sz w:val="28"/>
          <w:szCs w:val="24"/>
        </w:rPr>
        <w:t xml:space="preserve"> Docker (ELK Stack), Filebeat; không dùng PyTorch/TensorFlow vì bài toán dùng mô hình truyền thống (Isolation Forest, Random Forest).</w:t>
      </w:r>
    </w:p>
    <w:p w14:paraId="6F562570" w14:textId="77777777" w:rsidR="005B6FF0" w:rsidRPr="00323677" w:rsidRDefault="005B6FF0" w:rsidP="005B6FF0">
      <w:pPr>
        <w:pStyle w:val="ListBullet"/>
        <w:numPr>
          <w:ilvl w:val="0"/>
          <w:numId w:val="0"/>
        </w:numPr>
        <w:rPr>
          <w:rFonts w:cs="Times New Roman"/>
          <w:sz w:val="28"/>
          <w:szCs w:val="24"/>
        </w:rPr>
      </w:pPr>
    </w:p>
    <w:p w14:paraId="445D87FE" w14:textId="408669E9" w:rsidR="002C09A1" w:rsidRPr="00323677" w:rsidRDefault="00000000" w:rsidP="004953CE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Giai đoạn 2: Thu thập &amp; Tiền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xử</w:t>
      </w:r>
      <w:proofErr w:type="spellEnd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lý</w:t>
      </w:r>
      <w:proofErr w:type="spellEnd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dữ</w:t>
      </w:r>
      <w:proofErr w:type="spellEnd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liệu</w:t>
      </w:r>
      <w:proofErr w:type="spellEnd"/>
    </w:p>
    <w:p w14:paraId="5336FDCE" w14:textId="393B6BFC" w:rsidR="002C09A1" w:rsidRPr="00323677" w:rsidRDefault="00E00198" w:rsidP="0025501A">
      <w:pPr>
        <w:pStyle w:val="Heading3"/>
        <w:numPr>
          <w:ilvl w:val="0"/>
          <w:numId w:val="11"/>
        </w:numPr>
        <w:spacing w:after="120"/>
        <w:rPr>
          <w:rFonts w:ascii="Times New Roman" w:hAnsi="Times New Roman" w:cs="Times New Roman"/>
          <w:color w:val="auto"/>
          <w:sz w:val="28"/>
          <w:szCs w:val="24"/>
        </w:rPr>
      </w:pPr>
      <w:r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Lựa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chọn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nguồn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dữ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liệu</w:t>
      </w:r>
      <w:proofErr w:type="spellEnd"/>
    </w:p>
    <w:p w14:paraId="7FB39C34" w14:textId="77777777" w:rsidR="002C09A1" w:rsidRPr="00323677" w:rsidRDefault="00000000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 xml:space="preserve">Log </w:t>
      </w:r>
      <w:proofErr w:type="spellStart"/>
      <w:r w:rsidRPr="00323677">
        <w:rPr>
          <w:rFonts w:eastAsia="Times New Roman" w:cs="Times New Roman"/>
          <w:b/>
          <w:sz w:val="28"/>
          <w:szCs w:val="24"/>
        </w:rPr>
        <w:t>mạng</w:t>
      </w:r>
      <w:proofErr w:type="spellEnd"/>
      <w:r w:rsidRPr="00323677">
        <w:rPr>
          <w:rFonts w:eastAsia="Times New Roman" w:cs="Times New Roman"/>
          <w:b/>
          <w:sz w:val="28"/>
          <w:szCs w:val="24"/>
        </w:rPr>
        <w:t xml:space="preserve"> / </w:t>
      </w:r>
      <w:proofErr w:type="spellStart"/>
      <w:r w:rsidRPr="00323677">
        <w:rPr>
          <w:rFonts w:eastAsia="Times New Roman" w:cs="Times New Roman"/>
          <w:b/>
          <w:sz w:val="28"/>
          <w:szCs w:val="24"/>
        </w:rPr>
        <w:t>hệ</w:t>
      </w:r>
      <w:proofErr w:type="spellEnd"/>
      <w:r w:rsidRPr="00323677">
        <w:rPr>
          <w:rFonts w:eastAsia="Times New Roman" w:cs="Times New Roman"/>
          <w:b/>
          <w:sz w:val="28"/>
          <w:szCs w:val="24"/>
        </w:rPr>
        <w:t xml:space="preserve"> thống:</w:t>
      </w:r>
      <w:r w:rsidRPr="00323677">
        <w:rPr>
          <w:rFonts w:cs="Times New Roman"/>
          <w:sz w:val="28"/>
          <w:szCs w:val="24"/>
        </w:rPr>
        <w:t xml:space="preserve"> Log SSH (sshd), log web (Apache/Nginx format) mô phỏng; thu thập qua Filebeat từ file log (ví dụ test.log).</w:t>
      </w:r>
    </w:p>
    <w:p w14:paraId="473A04C3" w14:textId="61FA7210" w:rsidR="002C09A1" w:rsidRPr="00323677" w:rsidRDefault="00000000" w:rsidP="004953CE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Không dùng dataset CIC-IDS/ToN_IoT/UNSW-NB15</w:t>
      </w:r>
      <w:r w:rsidRPr="00323677">
        <w:rPr>
          <w:rFonts w:cs="Times New Roman"/>
          <w:sz w:val="28"/>
          <w:szCs w:val="24"/>
        </w:rPr>
        <w:t xml:space="preserve"> trong phạm vi đồ án; tập trung log ứng dụng (SSH, web) để demo pipeline ELK + ML.</w:t>
      </w:r>
    </w:p>
    <w:p w14:paraId="17D58D0D" w14:textId="6536EA2A" w:rsidR="002C09A1" w:rsidRPr="00323677" w:rsidRDefault="00431F81" w:rsidP="0025501A">
      <w:pPr>
        <w:pStyle w:val="Heading3"/>
        <w:numPr>
          <w:ilvl w:val="0"/>
          <w:numId w:val="11"/>
        </w:numPr>
        <w:spacing w:after="120"/>
        <w:rPr>
          <w:rFonts w:ascii="Times New Roman" w:hAnsi="Times New Roman" w:cs="Times New Roman"/>
          <w:color w:val="auto"/>
          <w:sz w:val="28"/>
          <w:szCs w:val="24"/>
        </w:rPr>
      </w:pPr>
      <w:r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Trích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xuất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đặc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trưng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(Feature Engineering)</w:t>
      </w:r>
    </w:p>
    <w:p w14:paraId="7690E7E3" w14:textId="77777777" w:rsidR="002C09A1" w:rsidRPr="00323677" w:rsidRDefault="00000000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Từ log văn bản:</w:t>
      </w:r>
      <w:r w:rsidRPr="00323677">
        <w:rPr>
          <w:rFonts w:cs="Times New Roman"/>
          <w:sz w:val="28"/>
          <w:szCs w:val="24"/>
        </w:rPr>
        <w:t xml:space="preserve"> Parse message (Grok trong Logstash); trích source_ip, user, status, attack_type (rule-based).</w:t>
      </w:r>
    </w:p>
    <w:p w14:paraId="301CEA33" w14:textId="77777777" w:rsidR="002C09A1" w:rsidRPr="00323677" w:rsidRDefault="00000000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Đặc trưng cho ML:</w:t>
      </w:r>
      <w:r w:rsidRPr="00323677">
        <w:rPr>
          <w:rFonts w:cs="Times New Roman"/>
          <w:sz w:val="28"/>
          <w:szCs w:val="24"/>
        </w:rPr>
        <w:t xml:space="preserve"> Giờ (hour), ngày trong tuần (day_of_week), ngày trong tháng (day_of_month); tần suất theo IP (requests_per_ip, ip_hash); số lần đăng nhập thất bại (failed_login_count, failed_login_count_window); tần suất loại tấn công (attack_type_frequency).</w:t>
      </w:r>
    </w:p>
    <w:p w14:paraId="2F0486DC" w14:textId="51A3CC18" w:rsidR="002C09A1" w:rsidRPr="00323677" w:rsidRDefault="00000000" w:rsidP="004953CE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Chuẩn hóa:</w:t>
      </w:r>
      <w:r w:rsidRPr="00323677">
        <w:rPr>
          <w:rFonts w:cs="Times New Roman"/>
          <w:sz w:val="28"/>
          <w:szCs w:val="24"/>
        </w:rPr>
        <w:t xml:space="preserve"> Min-max scaling cho </w:t>
      </w:r>
      <w:proofErr w:type="spellStart"/>
      <w:r w:rsidRPr="00323677">
        <w:rPr>
          <w:rFonts w:cs="Times New Roman"/>
          <w:sz w:val="28"/>
          <w:szCs w:val="24"/>
        </w:rPr>
        <w:t>các</w:t>
      </w:r>
      <w:proofErr w:type="spellEnd"/>
      <w:r w:rsidRPr="00323677">
        <w:rPr>
          <w:rFonts w:cs="Times New Roman"/>
          <w:sz w:val="28"/>
          <w:szCs w:val="24"/>
        </w:rPr>
        <w:t xml:space="preserve"> </w:t>
      </w:r>
      <w:proofErr w:type="spellStart"/>
      <w:r w:rsidRPr="00323677">
        <w:rPr>
          <w:rFonts w:cs="Times New Roman"/>
          <w:sz w:val="28"/>
          <w:szCs w:val="24"/>
        </w:rPr>
        <w:t>đặc</w:t>
      </w:r>
      <w:proofErr w:type="spellEnd"/>
      <w:r w:rsidRPr="00323677">
        <w:rPr>
          <w:rFonts w:cs="Times New Roman"/>
          <w:sz w:val="28"/>
          <w:szCs w:val="24"/>
        </w:rPr>
        <w:t xml:space="preserve"> </w:t>
      </w:r>
      <w:proofErr w:type="spellStart"/>
      <w:r w:rsidRPr="00323677">
        <w:rPr>
          <w:rFonts w:cs="Times New Roman"/>
          <w:sz w:val="28"/>
          <w:szCs w:val="24"/>
        </w:rPr>
        <w:t>trưng</w:t>
      </w:r>
      <w:proofErr w:type="spellEnd"/>
      <w:r w:rsidRPr="00323677">
        <w:rPr>
          <w:rFonts w:cs="Times New Roman"/>
          <w:sz w:val="28"/>
          <w:szCs w:val="24"/>
        </w:rPr>
        <w:t xml:space="preserve"> </w:t>
      </w:r>
      <w:proofErr w:type="spellStart"/>
      <w:r w:rsidRPr="00323677">
        <w:rPr>
          <w:rFonts w:cs="Times New Roman"/>
          <w:sz w:val="28"/>
          <w:szCs w:val="24"/>
        </w:rPr>
        <w:t>số</w:t>
      </w:r>
      <w:proofErr w:type="spellEnd"/>
      <w:r w:rsidRPr="00323677">
        <w:rPr>
          <w:rFonts w:cs="Times New Roman"/>
          <w:sz w:val="28"/>
          <w:szCs w:val="24"/>
        </w:rPr>
        <w:t>.</w:t>
      </w:r>
    </w:p>
    <w:p w14:paraId="0002E87E" w14:textId="06C22C92" w:rsidR="0025501A" w:rsidRPr="00323677" w:rsidRDefault="00431F81" w:rsidP="0025501A">
      <w:pPr>
        <w:pStyle w:val="Heading3"/>
        <w:numPr>
          <w:ilvl w:val="0"/>
          <w:numId w:val="11"/>
        </w:numPr>
        <w:spacing w:after="12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Làm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sạch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dữ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liệu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(Data Cleaning)</w:t>
      </w:r>
    </w:p>
    <w:p w14:paraId="01FCFCC7" w14:textId="77777777" w:rsidR="002C09A1" w:rsidRPr="00323677" w:rsidRDefault="00000000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Xử lý dữ liệu thiếu:</w:t>
      </w:r>
      <w:r w:rsidRPr="00323677">
        <w:rPr>
          <w:rFonts w:cs="Times New Roman"/>
          <w:sz w:val="28"/>
          <w:szCs w:val="24"/>
        </w:rPr>
        <w:t xml:space="preserve"> Điền giá trị mặc định, loại bản ghi lỗi.</w:t>
      </w:r>
    </w:p>
    <w:p w14:paraId="617A04E1" w14:textId="77777777" w:rsidR="002C09A1" w:rsidRPr="00323677" w:rsidRDefault="00000000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Chuẩn hóa dữ liệu (Scaling):</w:t>
      </w:r>
      <w:r w:rsidRPr="00323677">
        <w:rPr>
          <w:rFonts w:cs="Times New Roman"/>
          <w:sz w:val="28"/>
          <w:szCs w:val="24"/>
        </w:rPr>
        <w:t xml:space="preserve"> Min-max normalization.</w:t>
      </w:r>
    </w:p>
    <w:p w14:paraId="0176E35D" w14:textId="3B371830" w:rsidR="002C09A1" w:rsidRPr="00323677" w:rsidRDefault="00000000" w:rsidP="004953CE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lastRenderedPageBreak/>
        <w:t>Xử lý mất cân bằng lớp (SMOTE):</w:t>
      </w:r>
      <w:r w:rsidRPr="00323677">
        <w:rPr>
          <w:rFonts w:cs="Times New Roman"/>
          <w:sz w:val="28"/>
          <w:szCs w:val="24"/>
        </w:rPr>
        <w:t xml:space="preserve"> Dùng SMOTE và undersampling/oversampling khi huấn luyện mô </w:t>
      </w:r>
      <w:proofErr w:type="spellStart"/>
      <w:r w:rsidRPr="00323677">
        <w:rPr>
          <w:rFonts w:cs="Times New Roman"/>
          <w:sz w:val="28"/>
          <w:szCs w:val="24"/>
        </w:rPr>
        <w:t>hình</w:t>
      </w:r>
      <w:proofErr w:type="spellEnd"/>
      <w:r w:rsidRPr="00323677">
        <w:rPr>
          <w:rFonts w:cs="Times New Roman"/>
          <w:sz w:val="28"/>
          <w:szCs w:val="24"/>
        </w:rPr>
        <w:t xml:space="preserve"> supervised (Random Forest).</w:t>
      </w:r>
    </w:p>
    <w:p w14:paraId="5930CC69" w14:textId="77777777" w:rsidR="002C09A1" w:rsidRPr="00323677" w:rsidRDefault="002C09A1">
      <w:pPr>
        <w:rPr>
          <w:rFonts w:cs="Times New Roman"/>
          <w:sz w:val="28"/>
          <w:szCs w:val="24"/>
        </w:rPr>
      </w:pPr>
    </w:p>
    <w:p w14:paraId="775F2288" w14:textId="2DDBEC84" w:rsidR="002C09A1" w:rsidRPr="00323677" w:rsidRDefault="00000000" w:rsidP="004953CE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Giai đoạn 3: Xây dựng &amp;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Huấn</w:t>
      </w:r>
      <w:proofErr w:type="spellEnd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luyện</w:t>
      </w:r>
      <w:proofErr w:type="spellEnd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mô</w:t>
      </w:r>
      <w:proofErr w:type="spellEnd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hình</w:t>
      </w:r>
      <w:proofErr w:type="spellEnd"/>
    </w:p>
    <w:p w14:paraId="17BCAEF3" w14:textId="034D080E" w:rsidR="002C09A1" w:rsidRPr="00323677" w:rsidRDefault="00DD093A" w:rsidP="00E0156A">
      <w:pPr>
        <w:pStyle w:val="Heading3"/>
        <w:numPr>
          <w:ilvl w:val="0"/>
          <w:numId w:val="12"/>
        </w:numPr>
        <w:spacing w:after="120"/>
        <w:rPr>
          <w:rFonts w:ascii="Times New Roman" w:hAnsi="Times New Roman" w:cs="Times New Roman"/>
          <w:color w:val="auto"/>
          <w:sz w:val="28"/>
          <w:szCs w:val="24"/>
        </w:rPr>
      </w:pPr>
      <w:r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Thiết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kế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kiến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trúc</w:t>
      </w:r>
      <w:proofErr w:type="spellEnd"/>
    </w:p>
    <w:p w14:paraId="3C90575A" w14:textId="77777777" w:rsidR="002C09A1" w:rsidRPr="00323677" w:rsidRDefault="00000000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Mô hình chính:</w:t>
      </w:r>
      <w:r w:rsidRPr="00323677">
        <w:rPr>
          <w:rFonts w:cs="Times New Roman"/>
          <w:sz w:val="28"/>
          <w:szCs w:val="24"/>
        </w:rPr>
        <w:t xml:space="preserve"> Isolation Forest (unsupervised), One-Class SVM (unsupervised), Random Forest (supervised).</w:t>
      </w:r>
    </w:p>
    <w:p w14:paraId="602EA729" w14:textId="2EE0CFAD" w:rsidR="002C09A1" w:rsidRPr="00323677" w:rsidRDefault="00000000" w:rsidP="004953CE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Tham số:</w:t>
      </w:r>
      <w:r w:rsidRPr="00323677">
        <w:rPr>
          <w:rFonts w:cs="Times New Roman"/>
          <w:sz w:val="28"/>
          <w:szCs w:val="24"/>
        </w:rPr>
        <w:t xml:space="preserve"> Số cây (n_estimators), contamination (Isolation Forest), kernel và nu (One-Class SVM); không dùng neural network nên không có layers/activation/loss theo nghĩa deep learning; hàm mất mát ngầm định của từng thuật toán (ví dụ Gini </w:t>
      </w:r>
      <w:proofErr w:type="spellStart"/>
      <w:r w:rsidRPr="00323677">
        <w:rPr>
          <w:rFonts w:cs="Times New Roman"/>
          <w:sz w:val="28"/>
          <w:szCs w:val="24"/>
        </w:rPr>
        <w:t>cho</w:t>
      </w:r>
      <w:proofErr w:type="spellEnd"/>
      <w:r w:rsidRPr="00323677">
        <w:rPr>
          <w:rFonts w:cs="Times New Roman"/>
          <w:sz w:val="28"/>
          <w:szCs w:val="24"/>
        </w:rPr>
        <w:t xml:space="preserve"> Random Forest).</w:t>
      </w:r>
    </w:p>
    <w:p w14:paraId="78CFB019" w14:textId="3D3AB6CF" w:rsidR="002C09A1" w:rsidRPr="00323677" w:rsidRDefault="00DD093A" w:rsidP="00E0156A">
      <w:pPr>
        <w:pStyle w:val="Heading3"/>
        <w:numPr>
          <w:ilvl w:val="0"/>
          <w:numId w:val="12"/>
        </w:numPr>
        <w:spacing w:after="120"/>
        <w:rPr>
          <w:rFonts w:ascii="Times New Roman" w:hAnsi="Times New Roman" w:cs="Times New Roman"/>
          <w:color w:val="auto"/>
          <w:sz w:val="28"/>
          <w:szCs w:val="24"/>
        </w:rPr>
      </w:pPr>
      <w:r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Huấn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luyện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(Training)</w:t>
      </w:r>
    </w:p>
    <w:p w14:paraId="52A3B7FA" w14:textId="77777777" w:rsidR="002C09A1" w:rsidRPr="00323677" w:rsidRDefault="00000000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Chia dữ liệu:</w:t>
      </w:r>
      <w:r w:rsidRPr="00323677">
        <w:rPr>
          <w:rFonts w:cs="Times New Roman"/>
          <w:sz w:val="28"/>
          <w:szCs w:val="24"/>
        </w:rPr>
        <w:t xml:space="preserve"> Tỉ lệ Train/Validation/Test (có thể 7:2:1 hoặc dùng Stratified K-Fold cross-validation trong script ml_detector.py).</w:t>
      </w:r>
    </w:p>
    <w:p w14:paraId="3D23ED61" w14:textId="70AA35C8" w:rsidR="002C09A1" w:rsidRPr="00323677" w:rsidRDefault="00000000" w:rsidP="004953CE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Pipeline:</w:t>
      </w:r>
      <w:r w:rsidRPr="00323677">
        <w:rPr>
          <w:rFonts w:cs="Times New Roman"/>
          <w:sz w:val="28"/>
          <w:szCs w:val="24"/>
        </w:rPr>
        <w:t xml:space="preserve"> Extract từ Elasticsearch → CSV → Preprocess → Train (Isolation Forest / One-Class SVM / Random Forest) → Predict → Ghi kết </w:t>
      </w:r>
      <w:proofErr w:type="spellStart"/>
      <w:r w:rsidRPr="00323677">
        <w:rPr>
          <w:rFonts w:cs="Times New Roman"/>
          <w:sz w:val="28"/>
          <w:szCs w:val="24"/>
        </w:rPr>
        <w:t>quả</w:t>
      </w:r>
      <w:proofErr w:type="spellEnd"/>
      <w:r w:rsidRPr="00323677">
        <w:rPr>
          <w:rFonts w:cs="Times New Roman"/>
          <w:sz w:val="28"/>
          <w:szCs w:val="24"/>
        </w:rPr>
        <w:t xml:space="preserve"> </w:t>
      </w:r>
      <w:proofErr w:type="spellStart"/>
      <w:r w:rsidRPr="00323677">
        <w:rPr>
          <w:rFonts w:cs="Times New Roman"/>
          <w:sz w:val="28"/>
          <w:szCs w:val="24"/>
        </w:rPr>
        <w:t>vào</w:t>
      </w:r>
      <w:proofErr w:type="spellEnd"/>
      <w:r w:rsidRPr="00323677">
        <w:rPr>
          <w:rFonts w:cs="Times New Roman"/>
          <w:sz w:val="28"/>
          <w:szCs w:val="24"/>
        </w:rPr>
        <w:t xml:space="preserve"> index ml-alerts.</w:t>
      </w:r>
    </w:p>
    <w:p w14:paraId="26567197" w14:textId="1084061C" w:rsidR="002C09A1" w:rsidRPr="00323677" w:rsidRDefault="00DD093A" w:rsidP="00E0156A">
      <w:pPr>
        <w:pStyle w:val="Heading3"/>
        <w:numPr>
          <w:ilvl w:val="0"/>
          <w:numId w:val="12"/>
        </w:numPr>
        <w:spacing w:after="120"/>
        <w:rPr>
          <w:rFonts w:ascii="Times New Roman" w:hAnsi="Times New Roman" w:cs="Times New Roman"/>
          <w:color w:val="auto"/>
          <w:sz w:val="28"/>
          <w:szCs w:val="24"/>
        </w:rPr>
      </w:pPr>
      <w:r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Tối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ưu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hóa</w:t>
      </w:r>
      <w:proofErr w:type="spellEnd"/>
    </w:p>
    <w:p w14:paraId="71C0D3E2" w14:textId="7A197249" w:rsidR="002C09A1" w:rsidRPr="00323677" w:rsidRDefault="00000000" w:rsidP="004953CE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Hyperparameter:</w:t>
      </w:r>
      <w:r w:rsidRPr="00323677">
        <w:rPr>
          <w:rFonts w:cs="Times New Roman"/>
          <w:sz w:val="28"/>
          <w:szCs w:val="24"/>
        </w:rPr>
        <w:t xml:space="preserve"> Tham số contamination (Isolation Forest), nu (One-Class SVM); có thể mở rộng GridSearchCV để tìm bộ thông số tốt nhất (chưa triển khai đầy đủ trong </w:t>
      </w:r>
      <w:proofErr w:type="spellStart"/>
      <w:r w:rsidRPr="00323677">
        <w:rPr>
          <w:rFonts w:cs="Times New Roman"/>
          <w:sz w:val="28"/>
          <w:szCs w:val="24"/>
        </w:rPr>
        <w:t>phạm</w:t>
      </w:r>
      <w:proofErr w:type="spellEnd"/>
      <w:r w:rsidRPr="00323677">
        <w:rPr>
          <w:rFonts w:cs="Times New Roman"/>
          <w:sz w:val="28"/>
          <w:szCs w:val="24"/>
        </w:rPr>
        <w:t xml:space="preserve"> vi </w:t>
      </w:r>
      <w:proofErr w:type="spellStart"/>
      <w:r w:rsidRPr="00323677">
        <w:rPr>
          <w:rFonts w:cs="Times New Roman"/>
          <w:sz w:val="28"/>
          <w:szCs w:val="24"/>
        </w:rPr>
        <w:t>đồ</w:t>
      </w:r>
      <w:proofErr w:type="spellEnd"/>
      <w:r w:rsidRPr="00323677">
        <w:rPr>
          <w:rFonts w:cs="Times New Roman"/>
          <w:sz w:val="28"/>
          <w:szCs w:val="24"/>
        </w:rPr>
        <w:t xml:space="preserve"> </w:t>
      </w:r>
      <w:proofErr w:type="spellStart"/>
      <w:r w:rsidRPr="00323677">
        <w:rPr>
          <w:rFonts w:cs="Times New Roman"/>
          <w:sz w:val="28"/>
          <w:szCs w:val="24"/>
        </w:rPr>
        <w:t>án</w:t>
      </w:r>
      <w:proofErr w:type="spellEnd"/>
      <w:r w:rsidRPr="00323677">
        <w:rPr>
          <w:rFonts w:cs="Times New Roman"/>
          <w:sz w:val="28"/>
          <w:szCs w:val="24"/>
        </w:rPr>
        <w:t>).</w:t>
      </w:r>
    </w:p>
    <w:p w14:paraId="0D8D6B9B" w14:textId="33EB21A9" w:rsidR="002C09A1" w:rsidRPr="00323677" w:rsidRDefault="00DD093A" w:rsidP="00E0156A">
      <w:pPr>
        <w:pStyle w:val="Heading3"/>
        <w:numPr>
          <w:ilvl w:val="0"/>
          <w:numId w:val="12"/>
        </w:numPr>
        <w:spacing w:after="120"/>
        <w:rPr>
          <w:rFonts w:ascii="Times New Roman" w:hAnsi="Times New Roman" w:cs="Times New Roman"/>
          <w:color w:val="auto"/>
          <w:sz w:val="28"/>
          <w:szCs w:val="24"/>
        </w:rPr>
      </w:pPr>
      <w:r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Đánh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giá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sơ</w:t>
      </w:r>
      <w:proofErr w:type="spellEnd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 xml:space="preserve"> </w:t>
      </w:r>
      <w:proofErr w:type="spellStart"/>
      <w:r w:rsidR="00000000" w:rsidRPr="00323677">
        <w:rPr>
          <w:rFonts w:ascii="Times New Roman" w:eastAsia="Times New Roman" w:hAnsi="Times New Roman" w:cs="Times New Roman"/>
          <w:color w:val="auto"/>
          <w:sz w:val="28"/>
          <w:szCs w:val="24"/>
        </w:rPr>
        <w:t>bộ</w:t>
      </w:r>
      <w:proofErr w:type="spellEnd"/>
    </w:p>
    <w:p w14:paraId="0565DF5F" w14:textId="77777777" w:rsidR="002C09A1" w:rsidRPr="00323677" w:rsidRDefault="00000000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Chỉ số:</w:t>
      </w:r>
      <w:r w:rsidRPr="00323677">
        <w:rPr>
          <w:rFonts w:cs="Times New Roman"/>
          <w:sz w:val="28"/>
          <w:szCs w:val="24"/>
        </w:rPr>
        <w:t xml:space="preserve"> Confusion Matrix, Precision, Recall, F1-Score, ROC/AUC (script ml_evaluator.py, compare_methods.py).</w:t>
      </w:r>
    </w:p>
    <w:p w14:paraId="3036EC9F" w14:textId="77777777" w:rsidR="002C09A1" w:rsidRPr="00323677" w:rsidRDefault="00000000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eastAsia="Times New Roman" w:cs="Times New Roman"/>
          <w:b/>
          <w:sz w:val="28"/>
          <w:szCs w:val="24"/>
        </w:rPr>
        <w:t>Phân tích:</w:t>
      </w:r>
      <w:r w:rsidRPr="00323677">
        <w:rPr>
          <w:rFonts w:cs="Times New Roman"/>
          <w:sz w:val="28"/>
          <w:szCs w:val="24"/>
        </w:rPr>
        <w:t xml:space="preserve"> So sánh rule-based vs ML-based; phân tích false positive (false_positive_analyzer.py); benchmark thời gian (performance_benchmark.py).</w:t>
      </w:r>
    </w:p>
    <w:p w14:paraId="7E5460C7" w14:textId="77777777" w:rsidR="005B6FF0" w:rsidRPr="00323677" w:rsidRDefault="005B6FF0">
      <w:pPr>
        <w:rPr>
          <w:rFonts w:cs="Times New Roman"/>
          <w:sz w:val="28"/>
          <w:szCs w:val="24"/>
        </w:rPr>
      </w:pPr>
    </w:p>
    <w:p w14:paraId="4DA252E2" w14:textId="6EF5B703" w:rsidR="001F1051" w:rsidRPr="00323677" w:rsidRDefault="004953CE" w:rsidP="00D91D1B">
      <w:pPr>
        <w:pStyle w:val="Heading2"/>
        <w:jc w:val="center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 w:rsidRPr="00323677">
        <w:rPr>
          <w:rFonts w:ascii="Times New Roman" w:eastAsia="Times New Roman" w:hAnsi="Times New Roman" w:cs="Times New Roman"/>
          <w:color w:val="auto"/>
          <w:sz w:val="36"/>
          <w:szCs w:val="36"/>
        </w:rPr>
        <w:lastRenderedPageBreak/>
        <w:t>TỔNG QUAN TIẾN ĐỘ</w:t>
      </w:r>
    </w:p>
    <w:p w14:paraId="7C319AB7" w14:textId="77777777" w:rsidR="00D91D1B" w:rsidRPr="00323677" w:rsidRDefault="00D91D1B" w:rsidP="00D91D1B">
      <w:pPr>
        <w:rPr>
          <w:sz w:val="28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4122"/>
        <w:gridCol w:w="2880"/>
      </w:tblGrid>
      <w:tr w:rsidR="005705CE" w:rsidRPr="00323677" w14:paraId="0F74E84B" w14:textId="77777777" w:rsidTr="001B2D02">
        <w:tc>
          <w:tcPr>
            <w:tcW w:w="1638" w:type="dxa"/>
          </w:tcPr>
          <w:p w14:paraId="12022A9E" w14:textId="77777777" w:rsidR="002C09A1" w:rsidRPr="00323677" w:rsidRDefault="00000000">
            <w:pPr>
              <w:rPr>
                <w:rFonts w:cs="Times New Roman"/>
                <w:sz w:val="28"/>
                <w:szCs w:val="24"/>
              </w:rPr>
            </w:pPr>
            <w:r w:rsidRPr="00323677">
              <w:rPr>
                <w:rFonts w:cs="Times New Roman"/>
                <w:sz w:val="28"/>
                <w:szCs w:val="24"/>
              </w:rPr>
              <w:t xml:space="preserve">Giai </w:t>
            </w:r>
            <w:proofErr w:type="spellStart"/>
            <w:r w:rsidRPr="00323677">
              <w:rPr>
                <w:rFonts w:cs="Times New Roman"/>
                <w:sz w:val="28"/>
                <w:szCs w:val="24"/>
              </w:rPr>
              <w:t>đoạn</w:t>
            </w:r>
            <w:proofErr w:type="spellEnd"/>
          </w:p>
        </w:tc>
        <w:tc>
          <w:tcPr>
            <w:tcW w:w="4122" w:type="dxa"/>
          </w:tcPr>
          <w:p w14:paraId="7829B501" w14:textId="77777777" w:rsidR="002C09A1" w:rsidRPr="00323677" w:rsidRDefault="00000000">
            <w:pPr>
              <w:rPr>
                <w:rFonts w:cs="Times New Roman"/>
                <w:sz w:val="28"/>
                <w:szCs w:val="24"/>
              </w:rPr>
            </w:pPr>
            <w:proofErr w:type="spellStart"/>
            <w:r w:rsidRPr="00323677">
              <w:rPr>
                <w:rFonts w:cs="Times New Roman"/>
                <w:sz w:val="28"/>
                <w:szCs w:val="24"/>
              </w:rPr>
              <w:t>Nội</w:t>
            </w:r>
            <w:proofErr w:type="spellEnd"/>
            <w:r w:rsidRPr="00323677">
              <w:rPr>
                <w:rFonts w:cs="Times New Roman"/>
                <w:sz w:val="28"/>
                <w:szCs w:val="24"/>
              </w:rPr>
              <w:t xml:space="preserve"> dung </w:t>
            </w:r>
            <w:proofErr w:type="spellStart"/>
            <w:r w:rsidRPr="00323677">
              <w:rPr>
                <w:rFonts w:cs="Times New Roman"/>
                <w:sz w:val="28"/>
                <w:szCs w:val="24"/>
              </w:rPr>
              <w:t>chính</w:t>
            </w:r>
            <w:proofErr w:type="spellEnd"/>
          </w:p>
        </w:tc>
        <w:tc>
          <w:tcPr>
            <w:tcW w:w="2880" w:type="dxa"/>
          </w:tcPr>
          <w:p w14:paraId="7311DDBF" w14:textId="77777777" w:rsidR="002C09A1" w:rsidRPr="00323677" w:rsidRDefault="00000000">
            <w:pPr>
              <w:rPr>
                <w:rFonts w:cs="Times New Roman"/>
                <w:sz w:val="28"/>
                <w:szCs w:val="24"/>
              </w:rPr>
            </w:pPr>
            <w:proofErr w:type="spellStart"/>
            <w:r w:rsidRPr="00323677">
              <w:rPr>
                <w:rFonts w:cs="Times New Roman"/>
                <w:sz w:val="28"/>
                <w:szCs w:val="24"/>
              </w:rPr>
              <w:t>Trạng</w:t>
            </w:r>
            <w:proofErr w:type="spellEnd"/>
            <w:r w:rsidRPr="00323677">
              <w:rPr>
                <w:rFonts w:cs="Times New Roman"/>
                <w:sz w:val="28"/>
                <w:szCs w:val="24"/>
              </w:rPr>
              <w:t xml:space="preserve"> </w:t>
            </w:r>
            <w:proofErr w:type="spellStart"/>
            <w:r w:rsidRPr="00323677">
              <w:rPr>
                <w:rFonts w:cs="Times New Roman"/>
                <w:sz w:val="28"/>
                <w:szCs w:val="24"/>
              </w:rPr>
              <w:t>thái</w:t>
            </w:r>
            <w:proofErr w:type="spellEnd"/>
          </w:p>
        </w:tc>
      </w:tr>
      <w:tr w:rsidR="005705CE" w:rsidRPr="00323677" w14:paraId="3783E5B4" w14:textId="77777777" w:rsidTr="001B2D02">
        <w:tc>
          <w:tcPr>
            <w:tcW w:w="1638" w:type="dxa"/>
          </w:tcPr>
          <w:p w14:paraId="13003B1F" w14:textId="6F5A1C1F" w:rsidR="002C09A1" w:rsidRPr="00323677" w:rsidRDefault="00000000" w:rsidP="00D91D1B">
            <w:pPr>
              <w:rPr>
                <w:rFonts w:cs="Times New Roman"/>
                <w:sz w:val="28"/>
                <w:szCs w:val="24"/>
              </w:rPr>
            </w:pPr>
            <w:proofErr w:type="spellStart"/>
            <w:r w:rsidRPr="00323677">
              <w:rPr>
                <w:rFonts w:cs="Times New Roman"/>
                <w:sz w:val="28"/>
                <w:szCs w:val="24"/>
              </w:rPr>
              <w:t>Tuần</w:t>
            </w:r>
            <w:proofErr w:type="spellEnd"/>
            <w:r w:rsidRPr="00323677">
              <w:rPr>
                <w:rFonts w:cs="Times New Roman"/>
                <w:sz w:val="28"/>
                <w:szCs w:val="24"/>
              </w:rPr>
              <w:t xml:space="preserve"> 1-2</w:t>
            </w:r>
          </w:p>
        </w:tc>
        <w:tc>
          <w:tcPr>
            <w:tcW w:w="4122" w:type="dxa"/>
          </w:tcPr>
          <w:p w14:paraId="0AE8DEBE" w14:textId="77777777" w:rsidR="002C09A1" w:rsidRPr="00323677" w:rsidRDefault="00000000">
            <w:pPr>
              <w:rPr>
                <w:rFonts w:cs="Times New Roman"/>
                <w:sz w:val="28"/>
                <w:szCs w:val="24"/>
              </w:rPr>
            </w:pPr>
            <w:r w:rsidRPr="00323677">
              <w:rPr>
                <w:rFonts w:cs="Times New Roman"/>
                <w:sz w:val="28"/>
                <w:szCs w:val="24"/>
              </w:rPr>
              <w:t>Nghiên cứu nền tảng, tổng quan, chọn công cụ (Python, ELK, scikit-learn)</w:t>
            </w:r>
          </w:p>
        </w:tc>
        <w:tc>
          <w:tcPr>
            <w:tcW w:w="2880" w:type="dxa"/>
          </w:tcPr>
          <w:p w14:paraId="22B5E7A2" w14:textId="77777777" w:rsidR="002C09A1" w:rsidRPr="00323677" w:rsidRDefault="00000000">
            <w:pPr>
              <w:rPr>
                <w:rFonts w:cs="Times New Roman"/>
                <w:sz w:val="28"/>
                <w:szCs w:val="24"/>
              </w:rPr>
            </w:pPr>
            <w:r w:rsidRPr="00323677">
              <w:rPr>
                <w:rFonts w:cs="Times New Roman"/>
                <w:sz w:val="28"/>
                <w:szCs w:val="24"/>
              </w:rPr>
              <w:t>Hoàn thành</w:t>
            </w:r>
          </w:p>
        </w:tc>
      </w:tr>
      <w:tr w:rsidR="005705CE" w:rsidRPr="00323677" w14:paraId="59EB891F" w14:textId="77777777" w:rsidTr="001B2D02">
        <w:tc>
          <w:tcPr>
            <w:tcW w:w="1638" w:type="dxa"/>
          </w:tcPr>
          <w:p w14:paraId="5A0FF88A" w14:textId="6BFDA3EB" w:rsidR="002C09A1" w:rsidRPr="00323677" w:rsidRDefault="00000000" w:rsidP="00D91D1B">
            <w:pPr>
              <w:rPr>
                <w:rFonts w:cs="Times New Roman"/>
                <w:sz w:val="28"/>
                <w:szCs w:val="24"/>
              </w:rPr>
            </w:pPr>
            <w:proofErr w:type="spellStart"/>
            <w:r w:rsidRPr="00323677">
              <w:rPr>
                <w:rFonts w:cs="Times New Roman"/>
                <w:sz w:val="28"/>
                <w:szCs w:val="24"/>
              </w:rPr>
              <w:t>Tuần</w:t>
            </w:r>
            <w:proofErr w:type="spellEnd"/>
            <w:r w:rsidRPr="00323677">
              <w:rPr>
                <w:rFonts w:cs="Times New Roman"/>
                <w:sz w:val="28"/>
                <w:szCs w:val="24"/>
              </w:rPr>
              <w:t xml:space="preserve"> 3-4</w:t>
            </w:r>
          </w:p>
        </w:tc>
        <w:tc>
          <w:tcPr>
            <w:tcW w:w="4122" w:type="dxa"/>
          </w:tcPr>
          <w:p w14:paraId="31BEB148" w14:textId="77777777" w:rsidR="002C09A1" w:rsidRPr="00323677" w:rsidRDefault="00000000">
            <w:pPr>
              <w:rPr>
                <w:rFonts w:cs="Times New Roman"/>
                <w:sz w:val="28"/>
                <w:szCs w:val="24"/>
              </w:rPr>
            </w:pPr>
            <w:r w:rsidRPr="00323677">
              <w:rPr>
                <w:rFonts w:cs="Times New Roman"/>
                <w:sz w:val="28"/>
                <w:szCs w:val="24"/>
              </w:rPr>
              <w:t>Thu thập log, trích đặc trưng, làm sạch, SMOTE</w:t>
            </w:r>
          </w:p>
        </w:tc>
        <w:tc>
          <w:tcPr>
            <w:tcW w:w="2880" w:type="dxa"/>
          </w:tcPr>
          <w:p w14:paraId="7BA3E740" w14:textId="77777777" w:rsidR="002C09A1" w:rsidRPr="00323677" w:rsidRDefault="00000000">
            <w:pPr>
              <w:rPr>
                <w:rFonts w:cs="Times New Roman"/>
                <w:sz w:val="28"/>
                <w:szCs w:val="24"/>
              </w:rPr>
            </w:pPr>
            <w:r w:rsidRPr="00323677">
              <w:rPr>
                <w:rFonts w:cs="Times New Roman"/>
                <w:sz w:val="28"/>
                <w:szCs w:val="24"/>
              </w:rPr>
              <w:t>Hoàn thành</w:t>
            </w:r>
          </w:p>
        </w:tc>
      </w:tr>
      <w:tr w:rsidR="005705CE" w:rsidRPr="00323677" w14:paraId="01815B3F" w14:textId="77777777" w:rsidTr="001B2D02">
        <w:tc>
          <w:tcPr>
            <w:tcW w:w="1638" w:type="dxa"/>
          </w:tcPr>
          <w:p w14:paraId="3BF8424E" w14:textId="4958D116" w:rsidR="002C09A1" w:rsidRPr="00323677" w:rsidRDefault="00000000" w:rsidP="00D91D1B">
            <w:pPr>
              <w:rPr>
                <w:rFonts w:cs="Times New Roman"/>
                <w:sz w:val="28"/>
                <w:szCs w:val="24"/>
              </w:rPr>
            </w:pPr>
            <w:proofErr w:type="spellStart"/>
            <w:r w:rsidRPr="00323677">
              <w:rPr>
                <w:rFonts w:cs="Times New Roman"/>
                <w:sz w:val="28"/>
                <w:szCs w:val="24"/>
              </w:rPr>
              <w:t>Tuần</w:t>
            </w:r>
            <w:proofErr w:type="spellEnd"/>
            <w:r w:rsidRPr="00323677">
              <w:rPr>
                <w:rFonts w:cs="Times New Roman"/>
                <w:sz w:val="28"/>
                <w:szCs w:val="24"/>
              </w:rPr>
              <w:t xml:space="preserve"> 5-7</w:t>
            </w:r>
          </w:p>
        </w:tc>
        <w:tc>
          <w:tcPr>
            <w:tcW w:w="4122" w:type="dxa"/>
          </w:tcPr>
          <w:p w14:paraId="3E146E39" w14:textId="77777777" w:rsidR="002C09A1" w:rsidRPr="00323677" w:rsidRDefault="00000000">
            <w:pPr>
              <w:rPr>
                <w:rFonts w:cs="Times New Roman"/>
                <w:sz w:val="28"/>
                <w:szCs w:val="24"/>
              </w:rPr>
            </w:pPr>
            <w:r w:rsidRPr="00323677">
              <w:rPr>
                <w:rFonts w:cs="Times New Roman"/>
                <w:sz w:val="28"/>
                <w:szCs w:val="24"/>
              </w:rPr>
              <w:t>Xây dựng mô hình, huấn luyện, tối ưu, đánh giá (F1, Precision, Recall, ROC/AUC)</w:t>
            </w:r>
          </w:p>
        </w:tc>
        <w:tc>
          <w:tcPr>
            <w:tcW w:w="2880" w:type="dxa"/>
          </w:tcPr>
          <w:p w14:paraId="30D549EA" w14:textId="77121E3E" w:rsidR="002C09A1" w:rsidRPr="00323677" w:rsidRDefault="00C97240">
            <w:pPr>
              <w:rPr>
                <w:rFonts w:cs="Times New Roman"/>
                <w:sz w:val="28"/>
                <w:szCs w:val="24"/>
              </w:rPr>
            </w:pPr>
            <w:proofErr w:type="spellStart"/>
            <w:r>
              <w:rPr>
                <w:rFonts w:cs="Times New Roman"/>
                <w:sz w:val="28"/>
                <w:szCs w:val="24"/>
              </w:rPr>
              <w:t>Đang</w:t>
            </w:r>
            <w:proofErr w:type="spellEnd"/>
            <w:r>
              <w:rPr>
                <w:rFonts w:cs="Times New Roman"/>
                <w:sz w:val="28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4"/>
              </w:rPr>
              <w:t>thực</w:t>
            </w:r>
            <w:proofErr w:type="spellEnd"/>
            <w:r>
              <w:rPr>
                <w:rFonts w:cs="Times New Roman"/>
                <w:sz w:val="28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4"/>
              </w:rPr>
              <w:t>hiện</w:t>
            </w:r>
            <w:proofErr w:type="spellEnd"/>
          </w:p>
        </w:tc>
      </w:tr>
    </w:tbl>
    <w:p w14:paraId="11915F9A" w14:textId="77777777" w:rsidR="002C09A1" w:rsidRPr="00323677" w:rsidRDefault="002C09A1">
      <w:pPr>
        <w:rPr>
          <w:rFonts w:cs="Times New Roman"/>
          <w:sz w:val="28"/>
          <w:szCs w:val="24"/>
        </w:rPr>
      </w:pPr>
    </w:p>
    <w:p w14:paraId="4565C8FC" w14:textId="2C67AD60" w:rsidR="002C09A1" w:rsidRPr="00323677" w:rsidRDefault="00000000" w:rsidP="005705CE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Công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việc</w:t>
      </w:r>
      <w:proofErr w:type="spellEnd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tiếp</w:t>
      </w:r>
      <w:proofErr w:type="spellEnd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323677">
        <w:rPr>
          <w:rFonts w:ascii="Times New Roman" w:eastAsia="Times New Roman" w:hAnsi="Times New Roman" w:cs="Times New Roman"/>
          <w:color w:val="auto"/>
          <w:sz w:val="32"/>
          <w:szCs w:val="32"/>
        </w:rPr>
        <w:t>theo</w:t>
      </w:r>
      <w:proofErr w:type="spellEnd"/>
    </w:p>
    <w:p w14:paraId="6CDC46CF" w14:textId="77777777" w:rsidR="002C09A1" w:rsidRPr="00323677" w:rsidRDefault="00000000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cs="Times New Roman"/>
          <w:sz w:val="28"/>
          <w:szCs w:val="24"/>
        </w:rPr>
        <w:t>Hoàn thiện báo cáo đồ án (chèn hình, bảng số liệu).</w:t>
      </w:r>
    </w:p>
    <w:p w14:paraId="5995562E" w14:textId="77777777" w:rsidR="002C09A1" w:rsidRPr="00323677" w:rsidRDefault="00000000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cs="Times New Roman"/>
          <w:sz w:val="28"/>
          <w:szCs w:val="24"/>
        </w:rPr>
        <w:t>Chuẩn bị slide và trình bày bảo vệ.</w:t>
      </w:r>
    </w:p>
    <w:p w14:paraId="287B83F9" w14:textId="4C2C369A" w:rsidR="002C09A1" w:rsidRDefault="00000000" w:rsidP="005705CE">
      <w:pPr>
        <w:pStyle w:val="ListBullet"/>
        <w:rPr>
          <w:rFonts w:cs="Times New Roman"/>
          <w:sz w:val="28"/>
          <w:szCs w:val="24"/>
        </w:rPr>
      </w:pPr>
      <w:r w:rsidRPr="00323677">
        <w:rPr>
          <w:rFonts w:cs="Times New Roman"/>
          <w:sz w:val="28"/>
          <w:szCs w:val="24"/>
        </w:rPr>
        <w:t xml:space="preserve">(Tùy chọn) Hyperparameter tuning đầy đủ, kiểm định theo </w:t>
      </w:r>
      <w:proofErr w:type="spellStart"/>
      <w:r w:rsidRPr="00323677">
        <w:rPr>
          <w:rFonts w:cs="Times New Roman"/>
          <w:sz w:val="28"/>
          <w:szCs w:val="24"/>
        </w:rPr>
        <w:t>thời</w:t>
      </w:r>
      <w:proofErr w:type="spellEnd"/>
      <w:r w:rsidRPr="00323677">
        <w:rPr>
          <w:rFonts w:cs="Times New Roman"/>
          <w:sz w:val="28"/>
          <w:szCs w:val="24"/>
        </w:rPr>
        <w:t xml:space="preserve"> </w:t>
      </w:r>
      <w:proofErr w:type="spellStart"/>
      <w:r w:rsidRPr="00323677">
        <w:rPr>
          <w:rFonts w:cs="Times New Roman"/>
          <w:sz w:val="28"/>
          <w:szCs w:val="24"/>
        </w:rPr>
        <w:t>gian</w:t>
      </w:r>
      <w:proofErr w:type="spellEnd"/>
      <w:r w:rsidRPr="00323677">
        <w:rPr>
          <w:rFonts w:cs="Times New Roman"/>
          <w:sz w:val="28"/>
          <w:szCs w:val="24"/>
        </w:rPr>
        <w:t xml:space="preserve"> (temporal split).</w:t>
      </w:r>
    </w:p>
    <w:p w14:paraId="32D0B549" w14:textId="77777777" w:rsidR="003C4898" w:rsidRDefault="003C4898" w:rsidP="003C4898">
      <w:pPr>
        <w:pStyle w:val="ListBullet"/>
        <w:numPr>
          <w:ilvl w:val="0"/>
          <w:numId w:val="0"/>
        </w:numPr>
        <w:ind w:left="360" w:hanging="360"/>
        <w:rPr>
          <w:rFonts w:cs="Times New Roman"/>
          <w:sz w:val="28"/>
          <w:szCs w:val="24"/>
        </w:rPr>
      </w:pPr>
    </w:p>
    <w:p w14:paraId="049E45DA" w14:textId="7B8F3BA3" w:rsidR="003C4898" w:rsidRPr="003C4898" w:rsidRDefault="003C4898" w:rsidP="003C4898">
      <w:pPr>
        <w:pStyle w:val="ListBullet"/>
        <w:numPr>
          <w:ilvl w:val="0"/>
          <w:numId w:val="0"/>
        </w:numPr>
        <w:ind w:left="360" w:hanging="360"/>
        <w:rPr>
          <w:rFonts w:cs="Times New Roman"/>
          <w:b/>
          <w:bCs/>
          <w:sz w:val="32"/>
          <w:szCs w:val="28"/>
        </w:rPr>
      </w:pPr>
      <w:r w:rsidRPr="003C4898">
        <w:rPr>
          <w:rFonts w:cs="Times New Roman"/>
          <w:b/>
          <w:bCs/>
          <w:sz w:val="32"/>
          <w:szCs w:val="28"/>
        </w:rPr>
        <w:t xml:space="preserve">Dataset </w:t>
      </w:r>
      <w:proofErr w:type="spellStart"/>
      <w:r w:rsidRPr="003C4898">
        <w:rPr>
          <w:rFonts w:cs="Times New Roman"/>
          <w:b/>
          <w:bCs/>
          <w:sz w:val="32"/>
          <w:szCs w:val="28"/>
        </w:rPr>
        <w:t>dự</w:t>
      </w:r>
      <w:proofErr w:type="spellEnd"/>
      <w:r w:rsidRPr="003C4898">
        <w:rPr>
          <w:rFonts w:cs="Times New Roman"/>
          <w:b/>
          <w:bCs/>
          <w:sz w:val="32"/>
          <w:szCs w:val="28"/>
        </w:rPr>
        <w:t xml:space="preserve"> </w:t>
      </w:r>
      <w:proofErr w:type="spellStart"/>
      <w:r w:rsidRPr="003C4898">
        <w:rPr>
          <w:rFonts w:cs="Times New Roman"/>
          <w:b/>
          <w:bCs/>
          <w:sz w:val="32"/>
          <w:szCs w:val="28"/>
        </w:rPr>
        <w:t>kiến</w:t>
      </w:r>
      <w:proofErr w:type="spellEnd"/>
      <w:r w:rsidRPr="003C4898">
        <w:rPr>
          <w:rFonts w:cs="Times New Roman"/>
          <w:b/>
          <w:bCs/>
          <w:sz w:val="32"/>
          <w:szCs w:val="28"/>
        </w:rPr>
        <w:t xml:space="preserve"> </w:t>
      </w:r>
      <w:proofErr w:type="spellStart"/>
      <w:r w:rsidRPr="003C4898">
        <w:rPr>
          <w:rFonts w:cs="Times New Roman"/>
          <w:b/>
          <w:bCs/>
          <w:sz w:val="32"/>
          <w:szCs w:val="28"/>
        </w:rPr>
        <w:t>dùng</w:t>
      </w:r>
      <w:proofErr w:type="spellEnd"/>
      <w:r w:rsidRPr="003C4898">
        <w:rPr>
          <w:rFonts w:cs="Times New Roman"/>
          <w:b/>
          <w:bCs/>
          <w:sz w:val="32"/>
          <w:szCs w:val="28"/>
        </w:rPr>
        <w:t xml:space="preserve"> </w:t>
      </w:r>
      <w:proofErr w:type="spellStart"/>
      <w:r w:rsidRPr="003C4898">
        <w:rPr>
          <w:rFonts w:cs="Times New Roman"/>
          <w:b/>
          <w:bCs/>
          <w:sz w:val="32"/>
          <w:szCs w:val="28"/>
        </w:rPr>
        <w:t>để</w:t>
      </w:r>
      <w:proofErr w:type="spellEnd"/>
      <w:r w:rsidRPr="003C4898">
        <w:rPr>
          <w:rFonts w:cs="Times New Roman"/>
          <w:b/>
          <w:bCs/>
          <w:sz w:val="32"/>
          <w:szCs w:val="28"/>
        </w:rPr>
        <w:t xml:space="preserve"> train:</w:t>
      </w:r>
    </w:p>
    <w:p w14:paraId="19C7588C" w14:textId="77777777" w:rsidR="004568A8" w:rsidRPr="004568A8" w:rsidRDefault="003C4898" w:rsidP="003C4898">
      <w:pPr>
        <w:pStyle w:val="ListBullet"/>
        <w:numPr>
          <w:ilvl w:val="0"/>
          <w:numId w:val="18"/>
        </w:numPr>
        <w:rPr>
          <w:rFonts w:cs="Times New Roman"/>
          <w:sz w:val="28"/>
          <w:szCs w:val="24"/>
        </w:rPr>
      </w:pPr>
      <w:proofErr w:type="spellStart"/>
      <w:r w:rsidRPr="003C4898">
        <w:rPr>
          <w:rFonts w:cs="Times New Roman"/>
          <w:b/>
          <w:bCs/>
          <w:sz w:val="28"/>
          <w:szCs w:val="24"/>
        </w:rPr>
        <w:t>CloudLab</w:t>
      </w:r>
      <w:proofErr w:type="spellEnd"/>
      <w:r w:rsidRPr="003C4898">
        <w:rPr>
          <w:rFonts w:cs="Times New Roman"/>
          <w:b/>
          <w:bCs/>
          <w:sz w:val="28"/>
          <w:szCs w:val="24"/>
        </w:rPr>
        <w:t xml:space="preserve"> SSH Brute-Force Attack Dataset</w:t>
      </w:r>
    </w:p>
    <w:p w14:paraId="448B9AE1" w14:textId="2A18F04C" w:rsidR="003C4898" w:rsidRPr="003C4898" w:rsidRDefault="003C4898" w:rsidP="003C4898">
      <w:pPr>
        <w:pStyle w:val="ListBullet"/>
        <w:numPr>
          <w:ilvl w:val="0"/>
          <w:numId w:val="18"/>
        </w:numPr>
        <w:rPr>
          <w:rFonts w:cs="Times New Roman"/>
          <w:sz w:val="28"/>
          <w:szCs w:val="24"/>
        </w:rPr>
      </w:pPr>
      <w:proofErr w:type="spellStart"/>
      <w:r w:rsidRPr="003C4898">
        <w:rPr>
          <w:rFonts w:cs="Times New Roman"/>
          <w:sz w:val="28"/>
          <w:szCs w:val="24"/>
        </w:rPr>
        <w:t>Chứa</w:t>
      </w:r>
      <w:proofErr w:type="spellEnd"/>
      <w:r w:rsidRPr="003C4898">
        <w:rPr>
          <w:rFonts w:cs="Times New Roman"/>
          <w:sz w:val="28"/>
          <w:szCs w:val="24"/>
        </w:rPr>
        <w:t xml:space="preserve"> log </w:t>
      </w:r>
      <w:proofErr w:type="spellStart"/>
      <w:r w:rsidRPr="003C4898">
        <w:rPr>
          <w:rFonts w:cs="Times New Roman"/>
          <w:sz w:val="28"/>
          <w:szCs w:val="24"/>
        </w:rPr>
        <w:t>sshd</w:t>
      </w:r>
      <w:proofErr w:type="spellEnd"/>
      <w:r w:rsidRPr="003C4898">
        <w:rPr>
          <w:rFonts w:cs="Times New Roman"/>
          <w:sz w:val="28"/>
          <w:szCs w:val="24"/>
        </w:rPr>
        <w:t> </w:t>
      </w:r>
      <w:proofErr w:type="spellStart"/>
      <w:r w:rsidRPr="003C4898">
        <w:rPr>
          <w:rFonts w:cs="Times New Roman"/>
          <w:sz w:val="28"/>
          <w:szCs w:val="24"/>
        </w:rPr>
        <w:t>thật</w:t>
      </w:r>
      <w:proofErr w:type="spellEnd"/>
      <w:r w:rsidRPr="003C4898">
        <w:rPr>
          <w:rFonts w:cs="Times New Roman"/>
          <w:sz w:val="28"/>
          <w:szCs w:val="24"/>
        </w:rPr>
        <w:t xml:space="preserve"> </w:t>
      </w:r>
      <w:proofErr w:type="spellStart"/>
      <w:r w:rsidRPr="003C4898">
        <w:rPr>
          <w:rFonts w:cs="Times New Roman"/>
          <w:sz w:val="28"/>
          <w:szCs w:val="24"/>
        </w:rPr>
        <w:t>từ</w:t>
      </w:r>
      <w:proofErr w:type="spellEnd"/>
      <w:r w:rsidRPr="003C4898">
        <w:rPr>
          <w:rFonts w:cs="Times New Roman"/>
          <w:sz w:val="28"/>
          <w:szCs w:val="24"/>
        </w:rPr>
        <w:t xml:space="preserve"> ~500 server production </w:t>
      </w:r>
      <w:proofErr w:type="spellStart"/>
      <w:r w:rsidRPr="003C4898">
        <w:rPr>
          <w:rFonts w:cs="Times New Roman"/>
          <w:sz w:val="28"/>
          <w:szCs w:val="24"/>
        </w:rPr>
        <w:t>trong</w:t>
      </w:r>
      <w:proofErr w:type="spellEnd"/>
      <w:r w:rsidRPr="003C4898">
        <w:rPr>
          <w:rFonts w:cs="Times New Roman"/>
          <w:sz w:val="28"/>
          <w:szCs w:val="24"/>
        </w:rPr>
        <w:t xml:space="preserve"> 4 </w:t>
      </w:r>
      <w:proofErr w:type="spellStart"/>
      <w:r w:rsidRPr="003C4898">
        <w:rPr>
          <w:rFonts w:cs="Times New Roman"/>
          <w:sz w:val="28"/>
          <w:szCs w:val="24"/>
        </w:rPr>
        <w:t>năm</w:t>
      </w:r>
      <w:proofErr w:type="spellEnd"/>
      <w:r w:rsidRPr="003C4898">
        <w:rPr>
          <w:rFonts w:cs="Times New Roman"/>
          <w:sz w:val="28"/>
          <w:szCs w:val="24"/>
        </w:rPr>
        <w:t xml:space="preserve">, </w:t>
      </w:r>
      <w:proofErr w:type="spellStart"/>
      <w:r w:rsidRPr="003C4898">
        <w:rPr>
          <w:rFonts w:cs="Times New Roman"/>
          <w:sz w:val="28"/>
          <w:szCs w:val="24"/>
        </w:rPr>
        <w:t>rất</w:t>
      </w:r>
      <w:proofErr w:type="spellEnd"/>
      <w:r w:rsidRPr="003C4898">
        <w:rPr>
          <w:rFonts w:cs="Times New Roman"/>
          <w:sz w:val="28"/>
          <w:szCs w:val="24"/>
        </w:rPr>
        <w:t> </w:t>
      </w:r>
      <w:proofErr w:type="spellStart"/>
      <w:r w:rsidRPr="003C4898">
        <w:rPr>
          <w:rFonts w:cs="Times New Roman"/>
          <w:sz w:val="28"/>
          <w:szCs w:val="24"/>
        </w:rPr>
        <w:t>nhiều</w:t>
      </w:r>
      <w:proofErr w:type="spellEnd"/>
      <w:r w:rsidRPr="003C4898">
        <w:rPr>
          <w:rFonts w:cs="Times New Roman"/>
          <w:sz w:val="28"/>
          <w:szCs w:val="24"/>
        </w:rPr>
        <w:t> brute-force + login </w:t>
      </w:r>
      <w:proofErr w:type="spellStart"/>
      <w:r w:rsidRPr="003C4898">
        <w:rPr>
          <w:rFonts w:cs="Times New Roman"/>
          <w:sz w:val="28"/>
          <w:szCs w:val="24"/>
        </w:rPr>
        <w:t>hợp</w:t>
      </w:r>
      <w:proofErr w:type="spellEnd"/>
      <w:r w:rsidRPr="003C4898">
        <w:rPr>
          <w:rFonts w:cs="Times New Roman"/>
          <w:sz w:val="28"/>
          <w:szCs w:val="24"/>
        </w:rPr>
        <w:t xml:space="preserve"> </w:t>
      </w:r>
      <w:proofErr w:type="spellStart"/>
      <w:r w:rsidRPr="003C4898">
        <w:rPr>
          <w:rFonts w:cs="Times New Roman"/>
          <w:sz w:val="28"/>
          <w:szCs w:val="24"/>
        </w:rPr>
        <w:t>lệ</w:t>
      </w:r>
      <w:proofErr w:type="spellEnd"/>
      <w:r w:rsidRPr="003C4898">
        <w:rPr>
          <w:rFonts w:cs="Times New Roman"/>
          <w:sz w:val="28"/>
          <w:szCs w:val="24"/>
        </w:rPr>
        <w:t>.</w:t>
      </w:r>
    </w:p>
    <w:p w14:paraId="3AC17C63" w14:textId="77777777" w:rsidR="003C4898" w:rsidRPr="003C4898" w:rsidRDefault="003C4898" w:rsidP="003C4898">
      <w:pPr>
        <w:pStyle w:val="ListBullet"/>
        <w:numPr>
          <w:ilvl w:val="0"/>
          <w:numId w:val="19"/>
        </w:numPr>
        <w:rPr>
          <w:rFonts w:cs="Times New Roman"/>
          <w:sz w:val="28"/>
          <w:szCs w:val="24"/>
        </w:rPr>
      </w:pPr>
      <w:proofErr w:type="spellStart"/>
      <w:r w:rsidRPr="003C4898">
        <w:rPr>
          <w:rFonts w:cs="Times New Roman"/>
          <w:sz w:val="28"/>
          <w:szCs w:val="24"/>
        </w:rPr>
        <w:t>Dữ</w:t>
      </w:r>
      <w:proofErr w:type="spellEnd"/>
      <w:r w:rsidRPr="003C4898">
        <w:rPr>
          <w:rFonts w:cs="Times New Roman"/>
          <w:sz w:val="28"/>
          <w:szCs w:val="24"/>
        </w:rPr>
        <w:t xml:space="preserve"> </w:t>
      </w:r>
      <w:proofErr w:type="spellStart"/>
      <w:r w:rsidRPr="003C4898">
        <w:rPr>
          <w:rFonts w:cs="Times New Roman"/>
          <w:sz w:val="28"/>
          <w:szCs w:val="24"/>
        </w:rPr>
        <w:t>liệu</w:t>
      </w:r>
      <w:proofErr w:type="spellEnd"/>
      <w:r w:rsidRPr="003C4898">
        <w:rPr>
          <w:rFonts w:cs="Times New Roman"/>
          <w:sz w:val="28"/>
          <w:szCs w:val="24"/>
        </w:rPr>
        <w:t> ở </w:t>
      </w:r>
      <w:proofErr w:type="spellStart"/>
      <w:r w:rsidRPr="003C4898">
        <w:rPr>
          <w:rFonts w:cs="Times New Roman"/>
          <w:sz w:val="28"/>
          <w:szCs w:val="24"/>
        </w:rPr>
        <w:t>dạng</w:t>
      </w:r>
      <w:proofErr w:type="spellEnd"/>
      <w:r w:rsidRPr="003C4898">
        <w:rPr>
          <w:rFonts w:cs="Times New Roman"/>
          <w:sz w:val="28"/>
          <w:szCs w:val="24"/>
        </w:rPr>
        <w:t> </w:t>
      </w:r>
      <w:r w:rsidRPr="003C4898">
        <w:rPr>
          <w:rFonts w:cs="Times New Roman"/>
          <w:b/>
          <w:bCs/>
          <w:sz w:val="28"/>
          <w:szCs w:val="24"/>
        </w:rPr>
        <w:t>log text</w:t>
      </w:r>
      <w:r w:rsidRPr="003C4898">
        <w:rPr>
          <w:rFonts w:cs="Times New Roman"/>
          <w:sz w:val="28"/>
          <w:szCs w:val="24"/>
        </w:rPr>
        <w:t xml:space="preserve">, </w:t>
      </w:r>
      <w:proofErr w:type="spellStart"/>
      <w:r w:rsidRPr="003C4898">
        <w:rPr>
          <w:rFonts w:cs="Times New Roman"/>
          <w:sz w:val="28"/>
          <w:szCs w:val="24"/>
        </w:rPr>
        <w:t>cực</w:t>
      </w:r>
      <w:proofErr w:type="spellEnd"/>
      <w:r w:rsidRPr="003C4898">
        <w:rPr>
          <w:rFonts w:cs="Times New Roman"/>
          <w:sz w:val="28"/>
          <w:szCs w:val="24"/>
        </w:rPr>
        <w:t> </w:t>
      </w:r>
      <w:proofErr w:type="spellStart"/>
      <w:r w:rsidRPr="003C4898">
        <w:rPr>
          <w:rFonts w:cs="Times New Roman"/>
          <w:sz w:val="28"/>
          <w:szCs w:val="24"/>
        </w:rPr>
        <w:t>kỳ</w:t>
      </w:r>
      <w:proofErr w:type="spellEnd"/>
      <w:r w:rsidRPr="003C4898">
        <w:rPr>
          <w:rFonts w:cs="Times New Roman"/>
          <w:sz w:val="28"/>
          <w:szCs w:val="24"/>
        </w:rPr>
        <w:t xml:space="preserve"> </w:t>
      </w:r>
      <w:proofErr w:type="spellStart"/>
      <w:r w:rsidRPr="003C4898">
        <w:rPr>
          <w:rFonts w:cs="Times New Roman"/>
          <w:sz w:val="28"/>
          <w:szCs w:val="24"/>
        </w:rPr>
        <w:t>hợp</w:t>
      </w:r>
      <w:proofErr w:type="spellEnd"/>
      <w:r w:rsidRPr="003C4898">
        <w:rPr>
          <w:rFonts w:cs="Times New Roman"/>
          <w:sz w:val="28"/>
          <w:szCs w:val="24"/>
        </w:rPr>
        <w:t> </w:t>
      </w:r>
      <w:proofErr w:type="spellStart"/>
      <w:r w:rsidRPr="003C4898">
        <w:rPr>
          <w:rFonts w:cs="Times New Roman"/>
          <w:sz w:val="28"/>
          <w:szCs w:val="24"/>
        </w:rPr>
        <w:t>với</w:t>
      </w:r>
      <w:proofErr w:type="spellEnd"/>
      <w:r w:rsidRPr="003C4898">
        <w:rPr>
          <w:rFonts w:cs="Times New Roman"/>
          <w:sz w:val="28"/>
          <w:szCs w:val="24"/>
        </w:rPr>
        <w:t xml:space="preserve"> pipeline: </w:t>
      </w:r>
      <w:proofErr w:type="spellStart"/>
      <w:r w:rsidRPr="003C4898">
        <w:rPr>
          <w:rFonts w:cs="Times New Roman"/>
          <w:sz w:val="28"/>
          <w:szCs w:val="24"/>
        </w:rPr>
        <w:t>Filebeat</w:t>
      </w:r>
      <w:proofErr w:type="spellEnd"/>
      <w:r w:rsidRPr="003C4898">
        <w:rPr>
          <w:rFonts w:cs="Times New Roman"/>
          <w:sz w:val="28"/>
          <w:szCs w:val="24"/>
        </w:rPr>
        <w:t> → Logstash (Grok SSH) → Elasticsearch → ML </w:t>
      </w:r>
      <w:proofErr w:type="spellStart"/>
      <w:r w:rsidRPr="003C4898">
        <w:rPr>
          <w:rFonts w:cs="Times New Roman"/>
          <w:sz w:val="28"/>
          <w:szCs w:val="24"/>
        </w:rPr>
        <w:t>của</w:t>
      </w:r>
      <w:proofErr w:type="spellEnd"/>
      <w:r w:rsidRPr="003C4898">
        <w:rPr>
          <w:rFonts w:cs="Times New Roman"/>
          <w:sz w:val="28"/>
          <w:szCs w:val="24"/>
        </w:rPr>
        <w:t> </w:t>
      </w:r>
      <w:proofErr w:type="spellStart"/>
      <w:r w:rsidRPr="003C4898">
        <w:rPr>
          <w:rFonts w:cs="Times New Roman"/>
          <w:sz w:val="28"/>
          <w:szCs w:val="24"/>
        </w:rPr>
        <w:t>bạn</w:t>
      </w:r>
      <w:proofErr w:type="spellEnd"/>
      <w:r w:rsidRPr="003C4898">
        <w:rPr>
          <w:rFonts w:cs="Times New Roman"/>
          <w:sz w:val="28"/>
          <w:szCs w:val="24"/>
        </w:rPr>
        <w:t>.</w:t>
      </w:r>
    </w:p>
    <w:p w14:paraId="02370EB8" w14:textId="11379F70" w:rsidR="003C4898" w:rsidRDefault="003C4898" w:rsidP="003C4898">
      <w:pPr>
        <w:pStyle w:val="ListBullet"/>
        <w:numPr>
          <w:ilvl w:val="0"/>
          <w:numId w:val="0"/>
        </w:numPr>
        <w:ind w:left="360" w:hanging="360"/>
        <w:rPr>
          <w:rFonts w:cs="Times New Roman"/>
          <w:sz w:val="28"/>
          <w:szCs w:val="24"/>
        </w:rPr>
      </w:pPr>
    </w:p>
    <w:p w14:paraId="64F4C2AC" w14:textId="77777777" w:rsidR="00DD093A" w:rsidRDefault="00DD093A" w:rsidP="00DD093A">
      <w:pPr>
        <w:pStyle w:val="ListBullet"/>
        <w:numPr>
          <w:ilvl w:val="0"/>
          <w:numId w:val="0"/>
        </w:numPr>
        <w:ind w:left="360" w:hanging="360"/>
        <w:rPr>
          <w:rFonts w:cs="Times New Roman"/>
          <w:sz w:val="28"/>
          <w:szCs w:val="24"/>
        </w:rPr>
      </w:pPr>
    </w:p>
    <w:p w14:paraId="671E0286" w14:textId="6B12EF6D" w:rsidR="00DD093A" w:rsidRDefault="00DD093A" w:rsidP="00DD093A">
      <w:pPr>
        <w:pStyle w:val="Heading2"/>
        <w:jc w:val="center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 w:rsidRPr="00323677">
        <w:rPr>
          <w:rFonts w:ascii="Times New Roman" w:eastAsia="Times New Roman" w:hAnsi="Times New Roman" w:cs="Times New Roman"/>
          <w:color w:val="auto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color w:val="auto"/>
          <w:sz w:val="36"/>
          <w:szCs w:val="36"/>
        </w:rPr>
        <w:t>ÀI LIỆU THAM KHẢO</w:t>
      </w:r>
    </w:p>
    <w:p w14:paraId="2CA72B75" w14:textId="66998F87" w:rsidR="00DD093A" w:rsidRDefault="00DD093A" w:rsidP="00CB6132">
      <w:pPr>
        <w:pStyle w:val="ListParagraph"/>
        <w:numPr>
          <w:ilvl w:val="0"/>
          <w:numId w:val="13"/>
        </w:numPr>
        <w:spacing w:after="0" w:line="360" w:lineRule="auto"/>
        <w:ind w:left="360"/>
        <w:rPr>
          <w:sz w:val="26"/>
          <w:szCs w:val="26"/>
        </w:rPr>
      </w:pPr>
      <w:r w:rsidRPr="00DD093A">
        <w:rPr>
          <w:sz w:val="26"/>
          <w:szCs w:val="26"/>
        </w:rPr>
        <w:t>Threat Identification from Access Logs Using Elastic Stack</w:t>
      </w:r>
      <w:r>
        <w:rPr>
          <w:sz w:val="26"/>
          <w:szCs w:val="26"/>
        </w:rPr>
        <w:t xml:space="preserve">: </w:t>
      </w:r>
      <w:hyperlink r:id="rId6" w:history="1">
        <w:r w:rsidRPr="00525DA5">
          <w:rPr>
            <w:rStyle w:val="Hyperlink"/>
            <w:color w:val="00B0F0"/>
            <w:sz w:val="26"/>
            <w:szCs w:val="26"/>
          </w:rPr>
          <w:t>https://core.ac.uk/outputs/372730270/</w:t>
        </w:r>
      </w:hyperlink>
    </w:p>
    <w:p w14:paraId="56B66144" w14:textId="1BB1C858" w:rsidR="00DD093A" w:rsidRPr="00525DA5" w:rsidRDefault="00DD093A" w:rsidP="00CB6132">
      <w:pPr>
        <w:pStyle w:val="ListParagraph"/>
        <w:numPr>
          <w:ilvl w:val="0"/>
          <w:numId w:val="13"/>
        </w:numPr>
        <w:spacing w:after="0" w:line="360" w:lineRule="auto"/>
        <w:ind w:left="360"/>
        <w:rPr>
          <w:color w:val="00B0F0"/>
          <w:sz w:val="26"/>
          <w:szCs w:val="26"/>
        </w:rPr>
      </w:pPr>
      <w:r w:rsidRPr="00DD093A">
        <w:rPr>
          <w:sz w:val="26"/>
          <w:szCs w:val="26"/>
        </w:rPr>
        <w:t>Toward a Secure ELK Stack</w:t>
      </w:r>
      <w:r>
        <w:rPr>
          <w:sz w:val="26"/>
          <w:szCs w:val="26"/>
        </w:rPr>
        <w:t xml:space="preserve">: </w:t>
      </w:r>
      <w:hyperlink r:id="rId7" w:history="1">
        <w:r w:rsidRPr="00525DA5">
          <w:rPr>
            <w:rStyle w:val="Hyperlink"/>
            <w:color w:val="00B0F0"/>
            <w:sz w:val="26"/>
            <w:szCs w:val="26"/>
          </w:rPr>
          <w:t>https://www.academia.edu/40206223/Toward_a_Secure_ELK_Stack</w:t>
        </w:r>
      </w:hyperlink>
    </w:p>
    <w:p w14:paraId="67D6C690" w14:textId="7C0EC656" w:rsidR="00DD093A" w:rsidRDefault="00DD093A" w:rsidP="00CB6132">
      <w:pPr>
        <w:pStyle w:val="ListParagraph"/>
        <w:numPr>
          <w:ilvl w:val="0"/>
          <w:numId w:val="13"/>
        </w:numPr>
        <w:spacing w:after="0" w:line="360" w:lineRule="auto"/>
        <w:ind w:left="360"/>
        <w:rPr>
          <w:sz w:val="26"/>
          <w:szCs w:val="26"/>
        </w:rPr>
      </w:pPr>
      <w:r w:rsidRPr="00DD093A">
        <w:rPr>
          <w:sz w:val="26"/>
          <w:szCs w:val="26"/>
        </w:rPr>
        <w:lastRenderedPageBreak/>
        <w:t>Visualization of Vulnerabilities by Unmasking Windows Event Logs with Elasticsearch and Kibana</w:t>
      </w:r>
      <w:r>
        <w:rPr>
          <w:sz w:val="26"/>
          <w:szCs w:val="26"/>
        </w:rPr>
        <w:t xml:space="preserve">: </w:t>
      </w:r>
      <w:hyperlink r:id="rId8" w:history="1">
        <w:r w:rsidR="00E66031" w:rsidRPr="00525DA5">
          <w:rPr>
            <w:rStyle w:val="Hyperlink"/>
            <w:color w:val="00B0F0"/>
            <w:sz w:val="26"/>
            <w:szCs w:val="26"/>
          </w:rPr>
          <w:t>https://sersc.org/journals/index.php/IJAST/article/view/2551</w:t>
        </w:r>
      </w:hyperlink>
    </w:p>
    <w:p w14:paraId="7AE90BE3" w14:textId="0228208A" w:rsidR="00E66031" w:rsidRDefault="00E66031" w:rsidP="00CB6132">
      <w:pPr>
        <w:pStyle w:val="ListParagraph"/>
        <w:numPr>
          <w:ilvl w:val="0"/>
          <w:numId w:val="13"/>
        </w:numPr>
        <w:spacing w:after="0" w:line="360" w:lineRule="auto"/>
        <w:ind w:left="360"/>
        <w:rPr>
          <w:sz w:val="26"/>
          <w:szCs w:val="26"/>
        </w:rPr>
      </w:pPr>
      <w:r w:rsidRPr="00E66031">
        <w:rPr>
          <w:sz w:val="26"/>
          <w:szCs w:val="26"/>
        </w:rPr>
        <w:t>An Empirical Internet Protocol Network Intrusion Detection using Isolation Forest and One-Class SVM</w:t>
      </w:r>
      <w:r>
        <w:rPr>
          <w:sz w:val="26"/>
          <w:szCs w:val="26"/>
        </w:rPr>
        <w:t xml:space="preserve">: </w:t>
      </w:r>
      <w:hyperlink r:id="rId9" w:history="1">
        <w:r w:rsidR="00CB6132" w:rsidRPr="00525DA5">
          <w:rPr>
            <w:rStyle w:val="Hyperlink"/>
            <w:color w:val="00B0F0"/>
            <w:sz w:val="26"/>
            <w:szCs w:val="26"/>
          </w:rPr>
          <w:t>https://scholarworks.montana.edu/xmlui/handle/1/17833</w:t>
        </w:r>
      </w:hyperlink>
    </w:p>
    <w:p w14:paraId="6B539247" w14:textId="3907E05D" w:rsidR="00CB6132" w:rsidRPr="00DD093A" w:rsidRDefault="00CB6132" w:rsidP="00CB6132">
      <w:pPr>
        <w:pStyle w:val="ListParagraph"/>
        <w:numPr>
          <w:ilvl w:val="0"/>
          <w:numId w:val="13"/>
        </w:numPr>
        <w:spacing w:after="0" w:line="360" w:lineRule="auto"/>
        <w:ind w:left="360"/>
        <w:rPr>
          <w:sz w:val="26"/>
          <w:szCs w:val="26"/>
        </w:rPr>
      </w:pPr>
      <w:r w:rsidRPr="00CB6132">
        <w:rPr>
          <w:sz w:val="26"/>
          <w:szCs w:val="26"/>
        </w:rPr>
        <w:t>Extended Isolation Forest for Intrusion Detection in Zeek Data</w:t>
      </w:r>
      <w:r>
        <w:rPr>
          <w:sz w:val="26"/>
          <w:szCs w:val="26"/>
        </w:rPr>
        <w:t xml:space="preserve">: </w:t>
      </w:r>
      <w:r w:rsidRPr="00525DA5">
        <w:rPr>
          <w:color w:val="00B0F0"/>
          <w:sz w:val="26"/>
          <w:szCs w:val="26"/>
          <w:u w:val="single"/>
        </w:rPr>
        <w:t>https://www.mdpi.com/2078-2489/15/7/404</w:t>
      </w:r>
    </w:p>
    <w:p w14:paraId="6989D0D9" w14:textId="77777777" w:rsidR="00DD093A" w:rsidRPr="00323677" w:rsidRDefault="00DD093A" w:rsidP="00DD093A">
      <w:pPr>
        <w:pStyle w:val="ListBullet"/>
        <w:numPr>
          <w:ilvl w:val="0"/>
          <w:numId w:val="0"/>
        </w:numPr>
        <w:ind w:left="360" w:hanging="360"/>
        <w:rPr>
          <w:rFonts w:cs="Times New Roman"/>
          <w:sz w:val="28"/>
          <w:szCs w:val="24"/>
        </w:rPr>
      </w:pPr>
    </w:p>
    <w:sectPr w:rsidR="00DD093A" w:rsidRPr="003236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D42A1"/>
    <w:multiLevelType w:val="hybridMultilevel"/>
    <w:tmpl w:val="AF5868C8"/>
    <w:lvl w:ilvl="0" w:tplc="A1E2E228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772EB4"/>
    <w:multiLevelType w:val="multilevel"/>
    <w:tmpl w:val="BF12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32959"/>
    <w:multiLevelType w:val="hybridMultilevel"/>
    <w:tmpl w:val="E4123E52"/>
    <w:lvl w:ilvl="0" w:tplc="4ACE4DC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E05958"/>
    <w:multiLevelType w:val="multilevel"/>
    <w:tmpl w:val="A59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0293B"/>
    <w:multiLevelType w:val="hybridMultilevel"/>
    <w:tmpl w:val="08644F78"/>
    <w:lvl w:ilvl="0" w:tplc="13EEE3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E6133"/>
    <w:multiLevelType w:val="multilevel"/>
    <w:tmpl w:val="350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72E10"/>
    <w:multiLevelType w:val="multilevel"/>
    <w:tmpl w:val="C154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54248"/>
    <w:multiLevelType w:val="multilevel"/>
    <w:tmpl w:val="0B18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06076"/>
    <w:multiLevelType w:val="multilevel"/>
    <w:tmpl w:val="CF2A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5132B"/>
    <w:multiLevelType w:val="hybridMultilevel"/>
    <w:tmpl w:val="1ED06BC6"/>
    <w:lvl w:ilvl="0" w:tplc="D6AE599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986884">
    <w:abstractNumId w:val="8"/>
  </w:num>
  <w:num w:numId="2" w16cid:durableId="935287415">
    <w:abstractNumId w:val="6"/>
  </w:num>
  <w:num w:numId="3" w16cid:durableId="745616224">
    <w:abstractNumId w:val="5"/>
  </w:num>
  <w:num w:numId="4" w16cid:durableId="1785079564">
    <w:abstractNumId w:val="4"/>
  </w:num>
  <w:num w:numId="5" w16cid:durableId="240986396">
    <w:abstractNumId w:val="7"/>
  </w:num>
  <w:num w:numId="6" w16cid:durableId="688145104">
    <w:abstractNumId w:val="3"/>
  </w:num>
  <w:num w:numId="7" w16cid:durableId="1292008017">
    <w:abstractNumId w:val="2"/>
  </w:num>
  <w:num w:numId="8" w16cid:durableId="1790123727">
    <w:abstractNumId w:val="1"/>
  </w:num>
  <w:num w:numId="9" w16cid:durableId="622156703">
    <w:abstractNumId w:val="0"/>
  </w:num>
  <w:num w:numId="10" w16cid:durableId="1705326675">
    <w:abstractNumId w:val="18"/>
  </w:num>
  <w:num w:numId="11" w16cid:durableId="800030262">
    <w:abstractNumId w:val="13"/>
  </w:num>
  <w:num w:numId="12" w16cid:durableId="1214004057">
    <w:abstractNumId w:val="11"/>
  </w:num>
  <w:num w:numId="13" w16cid:durableId="367536687">
    <w:abstractNumId w:val="9"/>
  </w:num>
  <w:num w:numId="14" w16cid:durableId="1754888539">
    <w:abstractNumId w:val="12"/>
  </w:num>
  <w:num w:numId="15" w16cid:durableId="51395770">
    <w:abstractNumId w:val="17"/>
  </w:num>
  <w:num w:numId="16" w16cid:durableId="921841944">
    <w:abstractNumId w:val="15"/>
  </w:num>
  <w:num w:numId="17" w16cid:durableId="430010729">
    <w:abstractNumId w:val="10"/>
  </w:num>
  <w:num w:numId="18" w16cid:durableId="646126993">
    <w:abstractNumId w:val="14"/>
  </w:num>
  <w:num w:numId="19" w16cid:durableId="5878873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EE9"/>
    <w:rsid w:val="0015074B"/>
    <w:rsid w:val="001B2D02"/>
    <w:rsid w:val="001F1051"/>
    <w:rsid w:val="0021042C"/>
    <w:rsid w:val="0025501A"/>
    <w:rsid w:val="0028350C"/>
    <w:rsid w:val="0029639D"/>
    <w:rsid w:val="002C09A1"/>
    <w:rsid w:val="00323677"/>
    <w:rsid w:val="00326F90"/>
    <w:rsid w:val="0033524A"/>
    <w:rsid w:val="003C4898"/>
    <w:rsid w:val="00431F81"/>
    <w:rsid w:val="004568A8"/>
    <w:rsid w:val="004953CE"/>
    <w:rsid w:val="004D17F2"/>
    <w:rsid w:val="00525DA5"/>
    <w:rsid w:val="005705CE"/>
    <w:rsid w:val="005A6A92"/>
    <w:rsid w:val="005B11AF"/>
    <w:rsid w:val="005B6FF0"/>
    <w:rsid w:val="00635C32"/>
    <w:rsid w:val="00766746"/>
    <w:rsid w:val="007C4FDE"/>
    <w:rsid w:val="009A54D4"/>
    <w:rsid w:val="00A210C9"/>
    <w:rsid w:val="00AA1D8D"/>
    <w:rsid w:val="00B47730"/>
    <w:rsid w:val="00C1578B"/>
    <w:rsid w:val="00C97240"/>
    <w:rsid w:val="00CB0664"/>
    <w:rsid w:val="00CB6132"/>
    <w:rsid w:val="00D32C9A"/>
    <w:rsid w:val="00D91D1B"/>
    <w:rsid w:val="00DD093A"/>
    <w:rsid w:val="00E00198"/>
    <w:rsid w:val="00E0156A"/>
    <w:rsid w:val="00E66031"/>
    <w:rsid w:val="00EC52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4992B"/>
  <w14:defaultImageDpi w14:val="300"/>
  <w15:docId w15:val="{6FC9F165-4C20-4E7C-BFE6-0EEB39F7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DD093A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DD09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9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sc.org/journals/index.php/IJAST/article/view/2551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cademia.edu/40206223/Toward_a_Secure_ELK_Stac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re.ac.uk/outputs/372730270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holarworks.montana.edu/xmlui/handle/1/178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Thuận Thiên Trần</cp:lastModifiedBy>
  <cp:revision>32</cp:revision>
  <dcterms:created xsi:type="dcterms:W3CDTF">2013-12-23T23:15:00Z</dcterms:created>
  <dcterms:modified xsi:type="dcterms:W3CDTF">2026-03-04T07:29:00Z</dcterms:modified>
  <cp:category/>
</cp:coreProperties>
</file>