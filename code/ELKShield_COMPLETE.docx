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rPr>
        <w:t>ELKShield - Hệ Thống Giám Sát An Ninh Mạng</w:t>
      </w:r>
    </w:p>
    <w:p/>
    <w:p>
      <w:pPr/>
      <w:r>
        <w:rPr>
          <w:rFonts w:ascii="Courier New" w:hAnsi="Courier New" w:eastAsia="Courier New"/>
          <w:sz w:val="20"/>
        </w:rPr>
        <w:t xml:space="preserve">**Đề tài:** Xây dựng hệ thống giám sát an ninh mạng dựa trên ELK Stack và Machine Learning  </w:t>
      </w:r>
    </w:p>
    <w:p>
      <w:pPr/>
      <w:r>
        <w:rPr>
          <w:rFonts w:ascii="Courier New" w:hAnsi="Courier New" w:eastAsia="Courier New"/>
          <w:sz w:val="20"/>
        </w:rPr>
        <w:t>**GitHub:** https://github.com/thuanthien-tran/elk-based-network-anomaly-detection</w:t>
      </w:r>
    </w:p>
    <w:p/>
    <w:p/>
    <w:p/>
    <w:p>
      <w:pPr>
        <w:pStyle w:val="Heading2"/>
      </w:pPr>
      <w:r>
        <w:rPr>
          <w:rFonts w:ascii="Times New Roman" w:hAnsi="Times New Roman" w:eastAsia="Times New Roman"/>
        </w:rPr>
        <w:t>MỤC LỤC</w:t>
      </w:r>
    </w:p>
    <w:p/>
    <w:p>
      <w:pPr/>
      <w:r>
        <w:rPr>
          <w:rFonts w:ascii="Courier New" w:hAnsi="Courier New" w:eastAsia="Courier New"/>
          <w:sz w:val="20"/>
        </w:rPr>
        <w:t>1. [Tổng Quan Dự Án](#1-tổng-quan-dự-án)</w:t>
      </w:r>
    </w:p>
    <w:p>
      <w:pPr/>
      <w:r>
        <w:rPr>
          <w:rFonts w:ascii="Courier New" w:hAnsi="Courier New" w:eastAsia="Courier New"/>
          <w:sz w:val="20"/>
        </w:rPr>
        <w:t>2. [Kiến Trúc Hệ Thống](#2-kiến-trúc-hệ-thống)</w:t>
      </w:r>
    </w:p>
    <w:p>
      <w:pPr/>
      <w:r>
        <w:rPr>
          <w:rFonts w:ascii="Courier New" w:hAnsi="Courier New" w:eastAsia="Courier New"/>
          <w:sz w:val="20"/>
        </w:rPr>
        <w:t>3. [Hướng Dẫn Cài Đặt](#3-hướng-dẫn-cài-đặt)</w:t>
      </w:r>
    </w:p>
    <w:p>
      <w:pPr/>
      <w:r>
        <w:rPr>
          <w:rFonts w:ascii="Courier New" w:hAnsi="Courier New" w:eastAsia="Courier New"/>
          <w:sz w:val="20"/>
        </w:rPr>
        <w:t>4. [Hướng Dẫn Sử Dụng](#4-hướng-dẫn-sử-dụng)</w:t>
      </w:r>
    </w:p>
    <w:p>
      <w:pPr/>
      <w:r>
        <w:rPr>
          <w:rFonts w:ascii="Courier New" w:hAnsi="Courier New" w:eastAsia="Courier New"/>
          <w:sz w:val="20"/>
        </w:rPr>
        <w:t>5. [Tổng Hợp Code](#5-tổng-hợp-code)</w:t>
      </w:r>
    </w:p>
    <w:p>
      <w:pPr/>
      <w:r>
        <w:rPr>
          <w:rFonts w:ascii="Courier New" w:hAnsi="Courier New" w:eastAsia="Courier New"/>
          <w:sz w:val="20"/>
        </w:rPr>
        <w:t>6. [Đánh Giá Dự Án](#6-đánh-giá-dự-án)</w:t>
      </w:r>
    </w:p>
    <w:p>
      <w:pPr/>
      <w:r>
        <w:rPr>
          <w:rFonts w:ascii="Courier New" w:hAnsi="Courier New" w:eastAsia="Courier New"/>
          <w:sz w:val="20"/>
        </w:rPr>
        <w:t>7. [Đẩy Lên GitHub](#7-đẩy-lên-github)</w:t>
      </w:r>
    </w:p>
    <w:p/>
    <w:p/>
    <w:p/>
    <w:p>
      <w:pPr>
        <w:pStyle w:val="Heading2"/>
      </w:pPr>
      <w:r>
        <w:rPr>
          <w:rFonts w:ascii="Times New Roman" w:hAnsi="Times New Roman" w:eastAsia="Times New Roman"/>
        </w:rPr>
        <w:t>1. TỔNG QUAN DỰ ÁN</w:t>
      </w:r>
    </w:p>
    <w:p/>
    <w:p>
      <w:pPr>
        <w:pStyle w:val="Heading3"/>
      </w:pPr>
      <w:r>
        <w:rPr>
          <w:rFonts w:ascii="Times New Roman" w:hAnsi="Times New Roman" w:eastAsia="Times New Roman"/>
        </w:rPr>
        <w:t>Mục Tiêu</w:t>
      </w:r>
    </w:p>
    <w:p>
      <w:pPr/>
      <w:r>
        <w:rPr>
          <w:rFonts w:ascii="Courier New" w:hAnsi="Courier New" w:eastAsia="Courier New"/>
          <w:sz w:val="20"/>
        </w:rPr>
        <w:t>Xây dựng một hệ thống giám sát an ninh mạng thời gian gần thực (near real-time) có khả năng:</w:t>
      </w:r>
    </w:p>
    <w:p>
      <w:pPr/>
      <w:r>
        <w:rPr>
          <w:rFonts w:ascii="Courier New" w:hAnsi="Courier New" w:eastAsia="Courier New"/>
          <w:sz w:val="20"/>
        </w:rPr>
        <w:t>-  Thu thập log từ nhiều nguồn (SSH, Web Server, Firewall, System logs)</w:t>
      </w:r>
    </w:p>
    <w:p>
      <w:pPr/>
      <w:r>
        <w:rPr>
          <w:rFonts w:ascii="Courier New" w:hAnsi="Courier New" w:eastAsia="Courier New"/>
          <w:sz w:val="20"/>
        </w:rPr>
        <w:t>-  Phân tích và trực quan hóa log thông qua Kibana Dashboard</w:t>
      </w:r>
    </w:p>
    <w:p>
      <w:pPr/>
      <w:r>
        <w:rPr>
          <w:rFonts w:ascii="Courier New" w:hAnsi="Courier New" w:eastAsia="Courier New"/>
          <w:sz w:val="20"/>
        </w:rPr>
        <w:t>-  Phát hiện tấn công bằng rule-based detection</w:t>
      </w:r>
    </w:p>
    <w:p>
      <w:pPr/>
      <w:r>
        <w:rPr>
          <w:rFonts w:ascii="Courier New" w:hAnsi="Courier New" w:eastAsia="Courier New"/>
          <w:sz w:val="20"/>
        </w:rPr>
        <w:t>-  Nâng cấp bằng Machine Learning để phát hiện bất thường và tấn công mới</w:t>
      </w:r>
    </w:p>
    <w:p/>
    <w:p>
      <w:pPr>
        <w:pStyle w:val="Heading3"/>
      </w:pPr>
      <w:r>
        <w:rPr>
          <w:rFonts w:ascii="Times New Roman" w:hAnsi="Times New Roman" w:eastAsia="Times New Roman"/>
        </w:rPr>
        <w:t>Kiến Trúc</w:t>
      </w:r>
    </w:p>
    <w:p>
      <w:pPr>
        <w:pStyle w:val="NoSpacing"/>
      </w:pPr>
      <w:r>
        <w:rPr>
          <w:rFonts w:ascii="Courier New" w:hAnsi="Courier New" w:eastAsia="Courier New"/>
          <w:color w:val="000080"/>
          <w:sz w:val="18"/>
        </w:rPr>
        <w:t>Filebeat → Logstash → Elasticsearch → Python ML → Elasticsearch → Kibana</w:t>
      </w:r>
    </w:p>
    <w:p/>
    <w:p>
      <w:pPr>
        <w:pStyle w:val="Heading3"/>
      </w:pPr>
      <w:r>
        <w:rPr>
          <w:rFonts w:ascii="Times New Roman" w:hAnsi="Times New Roman" w:eastAsia="Times New Roman"/>
        </w:rPr>
        <w:t>Công Nghệ Sử Dụng</w:t>
      </w:r>
    </w:p>
    <w:p>
      <w:pPr/>
      <w:r>
        <w:rPr>
          <w:rFonts w:ascii="Courier New" w:hAnsi="Courier New" w:eastAsia="Courier New"/>
          <w:sz w:val="20"/>
        </w:rPr>
        <w:t>- **ELK Stack**: Elasticsearch 8.11.0, Logstash 8.11.0, Kibana 8.11.0</w:t>
      </w:r>
    </w:p>
    <w:p>
      <w:pPr/>
      <w:r>
        <w:rPr>
          <w:rFonts w:ascii="Courier New" w:hAnsi="Courier New" w:eastAsia="Courier New"/>
          <w:sz w:val="20"/>
        </w:rPr>
        <w:t>- **Beats**: Filebeat 9.3.0</w:t>
      </w:r>
    </w:p>
    <w:p>
      <w:pPr/>
      <w:r>
        <w:rPr>
          <w:rFonts w:ascii="Courier New" w:hAnsi="Courier New" w:eastAsia="Courier New"/>
          <w:sz w:val="20"/>
        </w:rPr>
        <w:t>- **Machine Learning**: Python 3.8+, scikit-learn, pandas, numpy</w:t>
      </w:r>
    </w:p>
    <w:p>
      <w:pPr/>
      <w:r>
        <w:rPr>
          <w:rFonts w:ascii="Courier New" w:hAnsi="Courier New" w:eastAsia="Courier New"/>
          <w:sz w:val="20"/>
        </w:rPr>
        <w:t>- **Containerization**: Docker, Docker Compose</w:t>
      </w:r>
    </w:p>
    <w:p/>
    <w:p/>
    <w:p/>
    <w:p>
      <w:pPr>
        <w:pStyle w:val="Heading2"/>
      </w:pPr>
      <w:r>
        <w:rPr>
          <w:rFonts w:ascii="Times New Roman" w:hAnsi="Times New Roman" w:eastAsia="Times New Roman"/>
        </w:rPr>
        <w:t>2. KIẾN TRÚC HỆ THỐNG</w:t>
      </w:r>
    </w:p>
    <w:p/>
    <w:p>
      <w:pPr>
        <w:pStyle w:val="Heading3"/>
      </w:pPr>
      <w:r>
        <w:rPr>
          <w:rFonts w:ascii="Times New Roman" w:hAnsi="Times New Roman" w:eastAsia="Times New Roman"/>
        </w:rPr>
        <w:t>2.1 Docker Compose</w:t>
      </w:r>
    </w:p>
    <w:p/>
    <w:p>
      <w:pPr/>
      <w:r>
        <w:rPr>
          <w:rFonts w:ascii="Courier New" w:hAnsi="Courier New" w:eastAsia="Courier New"/>
          <w:sz w:val="20"/>
        </w:rPr>
        <w:t>File: `docker/docker-compose.yml`</w:t>
      </w:r>
    </w:p>
    <w:p/>
    <w:p>
      <w:pPr>
        <w:pStyle w:val="NoSpacing"/>
      </w:pPr>
      <w:r>
        <w:rPr>
          <w:rFonts w:ascii="Courier New" w:hAnsi="Courier New" w:eastAsia="Courier New"/>
          <w:color w:val="000080"/>
          <w:sz w:val="18"/>
        </w:rPr>
        <w:t>version: '3.8'</w:t>
        <w:br/>
        <w:br/>
        <w:t>services:</w:t>
        <w:br/>
        <w:t xml:space="preserve">  elasticsearch:</w:t>
        <w:br/>
        <w:t xml:space="preserve">    image: docker.elastic.co/elasticsearch/elasticsearch:8.11.0</w:t>
        <w:br/>
        <w:t xml:space="preserve">    container_name: elk-elasticsearch</w:t>
        <w:br/>
        <w:t xml:space="preserve">    environment:</w:t>
        <w:br/>
        <w:t xml:space="preserve">      - discovery.type=single-node</w:t>
        <w:br/>
        <w:t xml:space="preserve">      - xpack.security.enabled=false</w:t>
        <w:br/>
        <w:t xml:space="preserve">      - "ES_JAVA_OPTS=-Xms2g -Xmx2g"</w:t>
        <w:br/>
        <w:t xml:space="preserve">    ports:</w:t>
        <w:br/>
        <w:t xml:space="preserve">      - "9200:9200"</w:t>
        <w:br/>
        <w:t xml:space="preserve">      - "9300:9300"</w:t>
        <w:br/>
        <w:t xml:space="preserve">    volumes:</w:t>
        <w:br/>
        <w:t xml:space="preserve">      - elasticsearch_data:/usr/share/elasticsearch/data</w:t>
        <w:br/>
        <w:t xml:space="preserve">    networks:</w:t>
        <w:br/>
        <w:t xml:space="preserve">      - elk-network</w:t>
        <w:br/>
        <w:t xml:space="preserve">    mem_limit: 4g</w:t>
        <w:br/>
        <w:t xml:space="preserve">    mem_reservation: 2g</w:t>
        <w:br/>
        <w:t xml:space="preserve">    cpus: 2.0</w:t>
        <w:br/>
        <w:br/>
        <w:t xml:space="preserve">  logstash:</w:t>
        <w:br/>
        <w:t xml:space="preserve">    image: docker.elastic.co/logstash/logstash:8.11.0</w:t>
        <w:br/>
        <w:t xml:space="preserve">    container_name: elk-logstash</w:t>
        <w:br/>
        <w:t xml:space="preserve">    volumes:</w:t>
        <w:br/>
        <w:t xml:space="preserve">      - ../config/logstash/pipeline.conf:/usr/share/logstash/pipeline/pipeline.conf:ro</w:t>
        <w:br/>
        <w:t xml:space="preserve">      - logstash_data:/usr/share/logstash/data</w:t>
        <w:br/>
        <w:t xml:space="preserve">    ports:</w:t>
        <w:br/>
        <w:t xml:space="preserve">      - "5044:5044"</w:t>
        <w:br/>
        <w:t xml:space="preserve">      - "9600:9600"</w:t>
        <w:br/>
        <w:t xml:space="preserve">    environment:</w:t>
        <w:br/>
        <w:t xml:space="preserve">      - "LS_JAVA_OPTS=-Xmx1g -Xms1g"</w:t>
        <w:br/>
        <w:t xml:space="preserve">    depends_on:</w:t>
        <w:br/>
        <w:t xml:space="preserve">      - elasticsearch</w:t>
        <w:br/>
        <w:t xml:space="preserve">    networks:</w:t>
        <w:br/>
        <w:t xml:space="preserve">      - elk-network</w:t>
        <w:br/>
        <w:t xml:space="preserve">    mem_limit: 2g</w:t>
        <w:br/>
        <w:t xml:space="preserve">    mem_reservation: 1g</w:t>
        <w:br/>
        <w:t xml:space="preserve">    cpus: 1.0</w:t>
        <w:br/>
        <w:br/>
        <w:t xml:space="preserve">  kibana:</w:t>
        <w:br/>
        <w:t xml:space="preserve">    image: docker.elastic.co/kibana/kibana:8.11.0</w:t>
        <w:br/>
        <w:t xml:space="preserve">    container_name: elk-kibana</w:t>
        <w:br/>
        <w:t xml:space="preserve">    environment:</w:t>
        <w:br/>
        <w:t xml:space="preserve">      - ELASTICSEARCH_HOSTS=http://elasticsearch:9200</w:t>
        <w:br/>
        <w:t xml:space="preserve">      - SERVER_HOST=0.0.0.0</w:t>
        <w:br/>
        <w:t xml:space="preserve">    ports:</w:t>
        <w:br/>
        <w:t xml:space="preserve">      - "5601:5601"</w:t>
        <w:br/>
        <w:t xml:space="preserve">    depends_on:</w:t>
        <w:br/>
        <w:t xml:space="preserve">      - elasticsearch</w:t>
        <w:br/>
        <w:t xml:space="preserve">    networks:</w:t>
        <w:br/>
        <w:t xml:space="preserve">      - elk-network</w:t>
        <w:br/>
        <w:t xml:space="preserve">    mem_limit: 1g</w:t>
        <w:br/>
        <w:t xml:space="preserve">    mem_reservation: 512m</w:t>
        <w:br/>
        <w:t xml:space="preserve">    cpus: 0.5</w:t>
        <w:br/>
        <w:br/>
        <w:t>volumes:</w:t>
        <w:br/>
        <w:t xml:space="preserve">  elasticsearch_data:</w:t>
        <w:br/>
        <w:t xml:space="preserve">    driver: local</w:t>
        <w:br/>
        <w:t xml:space="preserve">  logstash_data:</w:t>
        <w:br/>
        <w:t xml:space="preserve">    driver: local</w:t>
        <w:br/>
        <w:br/>
        <w:t>networks:</w:t>
        <w:br/>
        <w:t xml:space="preserve">  elk-network:</w:t>
        <w:br/>
        <w:t xml:space="preserve">    driver: bridge</w:t>
      </w:r>
    </w:p>
    <w:p/>
    <w:p>
      <w:pPr>
        <w:pStyle w:val="Heading3"/>
      </w:pPr>
      <w:r>
        <w:rPr>
          <w:rFonts w:ascii="Times New Roman" w:hAnsi="Times New Roman" w:eastAsia="Times New Roman"/>
        </w:rPr>
        <w:t>2.2 Filebeat Config</w:t>
      </w:r>
    </w:p>
    <w:p/>
    <w:p>
      <w:pPr/>
      <w:r>
        <w:rPr>
          <w:rFonts w:ascii="Courier New" w:hAnsi="Courier New" w:eastAsia="Courier New"/>
          <w:sz w:val="20"/>
        </w:rPr>
        <w:t>File: `config/filebeat/filebeat-test-simple.yml`</w:t>
      </w:r>
    </w:p>
    <w:p/>
    <w:p>
      <w:pPr>
        <w:pStyle w:val="NoSpacing"/>
      </w:pPr>
      <w:r>
        <w:rPr>
          <w:rFonts w:ascii="Courier New" w:hAnsi="Courier New" w:eastAsia="Courier New"/>
          <w:color w:val="000080"/>
          <w:sz w:val="18"/>
        </w:rPr>
        <w:t>filebeat.inputs:</w:t>
        <w:br/>
        <w:t xml:space="preserve">  - type: filestream</w:t>
        <w:br/>
        <w:t xml:space="preserve">    id: test-logs-simple</w:t>
        <w:br/>
        <w:t xml:space="preserve">    enabled: true</w:t>
        <w:br/>
        <w:t xml:space="preserve">    paths:</w:t>
        <w:br/>
        <w:t xml:space="preserve">      - C:/Users/thuan/Desktop/test.log</w:t>
        <w:br/>
        <w:br/>
        <w:t>output.logstash:</w:t>
        <w:br/>
        <w:t xml:space="preserve">  hosts: ["127.0.0.1:5044"]</w:t>
      </w:r>
    </w:p>
    <w:p/>
    <w:p/>
    <w:p/>
    <w:p>
      <w:pPr>
        <w:pStyle w:val="Heading2"/>
      </w:pPr>
      <w:r>
        <w:rPr>
          <w:rFonts w:ascii="Times New Roman" w:hAnsi="Times New Roman" w:eastAsia="Times New Roman"/>
        </w:rPr>
        <w:t>3. HƯỚNG DẪN CÀI ĐẶT</w:t>
      </w:r>
    </w:p>
    <w:p/>
    <w:p>
      <w:pPr>
        <w:pStyle w:val="Heading3"/>
      </w:pPr>
      <w:r>
        <w:rPr>
          <w:rFonts w:ascii="Times New Roman" w:hAnsi="Times New Roman" w:eastAsia="Times New Roman"/>
        </w:rPr>
        <w:t>3.1 Yêu Cầu Hệ Thống</w:t>
      </w:r>
    </w:p>
    <w:p/>
    <w:p>
      <w:r>
        <w:rPr>
          <w:b/>
        </w:rPr>
        <w:t>Phần Cứng:</w:t>
      </w:r>
    </w:p>
    <w:p>
      <w:pPr/>
      <w:r>
        <w:rPr>
          <w:rFonts w:ascii="Courier New" w:hAnsi="Courier New" w:eastAsia="Courier New"/>
          <w:sz w:val="20"/>
        </w:rPr>
        <w:t>- RAM: Tối thiểu 8GB (khuyến nghị 16GB)</w:t>
      </w:r>
    </w:p>
    <w:p>
      <w:pPr/>
      <w:r>
        <w:rPr>
          <w:rFonts w:ascii="Courier New" w:hAnsi="Courier New" w:eastAsia="Courier New"/>
          <w:sz w:val="20"/>
        </w:rPr>
        <w:t>- CPU: 4 cores trở lên</w:t>
      </w:r>
    </w:p>
    <w:p>
      <w:pPr/>
      <w:r>
        <w:rPr>
          <w:rFonts w:ascii="Courier New" w:hAnsi="Courier New" w:eastAsia="Courier New"/>
          <w:sz w:val="20"/>
        </w:rPr>
        <w:t>- Disk: 50GB+ free space</w:t>
      </w:r>
    </w:p>
    <w:p>
      <w:pPr/>
      <w:r>
        <w:rPr>
          <w:rFonts w:ascii="Courier New" w:hAnsi="Courier New" w:eastAsia="Courier New"/>
          <w:sz w:val="20"/>
        </w:rPr>
        <w:t>- OS: Windows 10/11 hoặc Ubuntu 22.04+</w:t>
      </w:r>
    </w:p>
    <w:p/>
    <w:p>
      <w:r>
        <w:rPr>
          <w:b/>
        </w:rPr>
        <w:t>Phần Mềm:</w:t>
      </w:r>
    </w:p>
    <w:p>
      <w:pPr/>
      <w:r>
        <w:rPr>
          <w:rFonts w:ascii="Courier New" w:hAnsi="Courier New" w:eastAsia="Courier New"/>
          <w:sz w:val="20"/>
        </w:rPr>
        <w:t>- Docker Desktop (Windows) hoặc Docker Engine (Linux)</w:t>
      </w:r>
    </w:p>
    <w:p>
      <w:pPr/>
      <w:r>
        <w:rPr>
          <w:rFonts w:ascii="Courier New" w:hAnsi="Courier New" w:eastAsia="Courier New"/>
          <w:sz w:val="20"/>
        </w:rPr>
        <w:t>- Python 3.8+</w:t>
      </w:r>
    </w:p>
    <w:p>
      <w:pPr/>
      <w:r>
        <w:rPr>
          <w:rFonts w:ascii="Courier New" w:hAnsi="Courier New" w:eastAsia="Courier New"/>
          <w:sz w:val="20"/>
        </w:rPr>
        <w:t>- Git (optional)</w:t>
      </w:r>
    </w:p>
    <w:p/>
    <w:p>
      <w:pPr>
        <w:pStyle w:val="Heading3"/>
      </w:pPr>
      <w:r>
        <w:rPr>
          <w:rFonts w:ascii="Times New Roman" w:hAnsi="Times New Roman" w:eastAsia="Times New Roman"/>
        </w:rPr>
        <w:t>3.2 Setup Ban Đầu</w:t>
      </w:r>
    </w:p>
    <w:p/>
    <w:p>
      <w:r>
        <w:rPr>
          <w:b/>
        </w:rPr>
        <w:t>Chạy script tự động:</w:t>
      </w:r>
    </w:p>
    <w:p>
      <w:pPr>
        <w:pStyle w:val="NoSpacing"/>
      </w:pPr>
      <w:r>
        <w:rPr>
          <w:rFonts w:ascii="Courier New" w:hAnsi="Courier New" w:eastAsia="Courier New"/>
          <w:color w:val="000080"/>
          <w:sz w:val="18"/>
        </w:rPr>
        <w:t>setup.bat</w:t>
      </w:r>
    </w:p>
    <w:p/>
    <w:p>
      <w:pPr/>
      <w:r>
        <w:rPr>
          <w:rFonts w:ascii="Courier New" w:hAnsi="Courier New" w:eastAsia="Courier New"/>
          <w:sz w:val="20"/>
        </w:rPr>
        <w:t>Hoặc setup manual:</w:t>
      </w:r>
    </w:p>
    <w:p>
      <w:pPr>
        <w:pStyle w:val="NoSpacing"/>
      </w:pPr>
      <w:r>
        <w:rPr>
          <w:rFonts w:ascii="Courier New" w:hAnsi="Courier New" w:eastAsia="Courier New"/>
          <w:color w:val="000080"/>
          <w:sz w:val="18"/>
        </w:rPr>
        <w:t>REM Tạo thư mục</w:t>
        <w:br/>
        <w:t>mkdir data\raw</w:t>
        <w:br/>
        <w:t>mkdir data\processed</w:t>
        <w:br/>
        <w:t>mkdir ml_models</w:t>
        <w:br/>
        <w:t>mkdir reports</w:t>
        <w:br/>
        <w:br/>
        <w:t>REM Cài Python dependencies</w:t>
        <w:br/>
        <w:t>python -m pip install -r requirements.txt</w:t>
      </w:r>
    </w:p>
    <w:p/>
    <w:p>
      <w:pPr>
        <w:pStyle w:val="Heading3"/>
      </w:pPr>
      <w:r>
        <w:rPr>
          <w:rFonts w:ascii="Times New Roman" w:hAnsi="Times New Roman" w:eastAsia="Times New Roman"/>
        </w:rPr>
        <w:t>3.3 Start ELK Stack</w:t>
      </w:r>
    </w:p>
    <w:p/>
    <w:p>
      <w:pPr>
        <w:pStyle w:val="NoSpacing"/>
      </w:pPr>
      <w:r>
        <w:rPr>
          <w:rFonts w:ascii="Courier New" w:hAnsi="Courier New" w:eastAsia="Courier New"/>
          <w:color w:val="000080"/>
          <w:sz w:val="18"/>
        </w:rPr>
        <w:t>cd docker</w:t>
        <w:br/>
        <w:t>docker-compose up -d</w:t>
      </w:r>
    </w:p>
    <w:p/>
    <w:p>
      <w:r>
        <w:rPr>
          <w:b/>
        </w:rPr>
        <w:t>Kiểm tra:</w:t>
      </w:r>
    </w:p>
    <w:p>
      <w:pPr>
        <w:pStyle w:val="NoSpacing"/>
      </w:pPr>
      <w:r>
        <w:rPr>
          <w:rFonts w:ascii="Courier New" w:hAnsi="Courier New" w:eastAsia="Courier New"/>
          <w:color w:val="000080"/>
          <w:sz w:val="18"/>
        </w:rPr>
        <w:t>docker ps</w:t>
        <w:br/>
        <w:t>curl http://127.0.0.1:9200</w:t>
      </w:r>
    </w:p>
    <w:p/>
    <w:p>
      <w:pPr/>
      <w:r>
        <w:rPr>
          <w:rFonts w:ascii="Courier New" w:hAnsi="Courier New" w:eastAsia="Courier New"/>
          <w:sz w:val="20"/>
        </w:rPr>
        <w:t>Mở Kibana: http://localhost:5601</w:t>
      </w:r>
    </w:p>
    <w:p/>
    <w:p>
      <w:pPr>
        <w:pStyle w:val="Heading3"/>
      </w:pPr>
      <w:r>
        <w:rPr>
          <w:rFonts w:ascii="Times New Roman" w:hAnsi="Times New Roman" w:eastAsia="Times New Roman"/>
        </w:rPr>
        <w:t>3.4 Chạy Filebeat</w:t>
      </w:r>
    </w:p>
    <w:p/>
    <w:p>
      <w:pPr>
        <w:pStyle w:val="NoSpacing"/>
      </w:pPr>
      <w:r>
        <w:rPr>
          <w:rFonts w:ascii="Courier New" w:hAnsi="Courier New" w:eastAsia="Courier New"/>
          <w:color w:val="000080"/>
          <w:sz w:val="18"/>
        </w:rPr>
        <w:t>cd config\filebeat</w:t>
        <w:br/>
        <w:t>filebeat.exe -c filebeat-test-simple.yml -e</w:t>
      </w:r>
    </w:p>
    <w:p/>
    <w:p/>
    <w:p/>
    <w:p>
      <w:pPr>
        <w:pStyle w:val="Heading2"/>
      </w:pPr>
      <w:r>
        <w:rPr>
          <w:rFonts w:ascii="Times New Roman" w:hAnsi="Times New Roman" w:eastAsia="Times New Roman"/>
        </w:rPr>
        <w:t>4. HƯỚNG DẪN SỬ DỤNG</w:t>
      </w:r>
    </w:p>
    <w:p/>
    <w:p>
      <w:pPr>
        <w:pStyle w:val="Heading3"/>
      </w:pPr>
      <w:r>
        <w:rPr>
          <w:rFonts w:ascii="Times New Roman" w:hAnsi="Times New Roman" w:eastAsia="Times New Roman"/>
        </w:rPr>
        <w:t>4.1 Workflow Hoàn Chỉnh</w:t>
      </w:r>
    </w:p>
    <w:p/>
    <w:p>
      <w:pPr/>
      <w:r>
        <w:rPr>
          <w:rFonts w:ascii="Courier New" w:hAnsi="Courier New" w:eastAsia="Courier New"/>
          <w:sz w:val="20"/>
        </w:rPr>
        <w:t>#### Bước 1: Start ELK Stack</w:t>
      </w:r>
    </w:p>
    <w:p>
      <w:pPr>
        <w:pStyle w:val="NoSpacing"/>
      </w:pPr>
      <w:r>
        <w:rPr>
          <w:rFonts w:ascii="Courier New" w:hAnsi="Courier New" w:eastAsia="Courier New"/>
          <w:color w:val="000080"/>
          <w:sz w:val="18"/>
        </w:rPr>
        <w:t>cd docker</w:t>
        <w:br/>
        <w:t>docker-compose up -d</w:t>
      </w:r>
    </w:p>
    <w:p/>
    <w:p>
      <w:pPr/>
      <w:r>
        <w:rPr>
          <w:rFonts w:ascii="Courier New" w:hAnsi="Courier New" w:eastAsia="Courier New"/>
          <w:sz w:val="20"/>
        </w:rPr>
        <w:t>#### Bước 2: Thu Thập Logs</w:t>
      </w:r>
    </w:p>
    <w:p>
      <w:pPr>
        <w:pStyle w:val="NoSpacing"/>
      </w:pPr>
      <w:r>
        <w:rPr>
          <w:rFonts w:ascii="Courier New" w:hAnsi="Courier New" w:eastAsia="Courier New"/>
          <w:color w:val="000080"/>
          <w:sz w:val="18"/>
        </w:rPr>
        <w:t>REM Tạo test logs</w:t>
        <w:br/>
        <w:t>cd config\filebeat</w:t>
        <w:br/>
        <w:t>powershell -ExecutionPolicy Bypass -File create-test-log.ps1</w:t>
        <w:br/>
        <w:br/>
        <w:t>REM Start Filebeat</w:t>
        <w:br/>
        <w:t>filebeat.exe -c filebeat-test-simple.yml -e</w:t>
      </w:r>
    </w:p>
    <w:p/>
    <w:p>
      <w:pPr/>
      <w:r>
        <w:rPr>
          <w:rFonts w:ascii="Courier New" w:hAnsi="Courier New" w:eastAsia="Courier New"/>
          <w:sz w:val="20"/>
        </w:rPr>
        <w:t>#### Bước 3: Extract Logs từ Elasticsearch</w:t>
      </w:r>
    </w:p>
    <w:p>
      <w:pPr>
        <w:pStyle w:val="NoSpacing"/>
      </w:pPr>
      <w:r>
        <w:rPr>
          <w:rFonts w:ascii="Courier New" w:hAnsi="Courier New" w:eastAsia="Courier New"/>
          <w:color w:val="000080"/>
          <w:sz w:val="18"/>
        </w:rPr>
        <w:t>python scripts/data_extraction.py --index test-* --output data/raw/logs.csv --hours 24 --host 127.0.0.1 --port 9200</w:t>
      </w:r>
    </w:p>
    <w:p/>
    <w:p>
      <w:pPr/>
      <w:r>
        <w:rPr>
          <w:rFonts w:ascii="Courier New" w:hAnsi="Courier New" w:eastAsia="Courier New"/>
          <w:sz w:val="20"/>
        </w:rPr>
        <w:t>#### Bước 4: Preprocess Data</w:t>
      </w:r>
    </w:p>
    <w:p>
      <w:pPr>
        <w:pStyle w:val="NoSpacing"/>
      </w:pPr>
      <w:r>
        <w:rPr>
          <w:rFonts w:ascii="Courier New" w:hAnsi="Courier New" w:eastAsia="Courier New"/>
          <w:color w:val="000080"/>
          <w:sz w:val="18"/>
        </w:rPr>
        <w:t>python scripts/data_preprocessing.py --input data/raw/logs.csv --output data/processed/logs.csv --clean --extract-time --extract-ip --extract-attack</w:t>
      </w:r>
    </w:p>
    <w:p/>
    <w:p>
      <w:pPr/>
      <w:r>
        <w:rPr>
          <w:rFonts w:ascii="Courier New" w:hAnsi="Courier New" w:eastAsia="Courier New"/>
          <w:sz w:val="20"/>
        </w:rPr>
        <w:t>#### Bước 5: Train ML Model</w:t>
      </w:r>
    </w:p>
    <w:p>
      <w:pPr>
        <w:pStyle w:val="NoSpacing"/>
      </w:pPr>
      <w:r>
        <w:rPr>
          <w:rFonts w:ascii="Courier New" w:hAnsi="Courier New" w:eastAsia="Courier New"/>
          <w:color w:val="000080"/>
          <w:sz w:val="18"/>
        </w:rPr>
        <w:t>python scripts/ml_detector.py --input data/processed/logs.csv --train --model-type isolation_forest --model-file ml_models/model.pkl --output data/predictions.csv</w:t>
      </w:r>
    </w:p>
    <w:p/>
    <w:p>
      <w:pPr/>
      <w:r>
        <w:rPr>
          <w:rFonts w:ascii="Courier New" w:hAnsi="Courier New" w:eastAsia="Courier New"/>
          <w:sz w:val="20"/>
        </w:rPr>
        <w:t>#### Bước 6: Write ML Results về Elasticsearch</w:t>
      </w:r>
    </w:p>
    <w:p>
      <w:pPr>
        <w:pStyle w:val="NoSpacing"/>
      </w:pPr>
      <w:r>
        <w:rPr>
          <w:rFonts w:ascii="Courier New" w:hAnsi="Courier New" w:eastAsia="Courier New"/>
          <w:color w:val="000080"/>
          <w:sz w:val="18"/>
        </w:rPr>
        <w:t>python scripts/elasticsearch_writer.py --input data/predictions.csv --index ml-alerts --host 127.0.0.1 --port 9200</w:t>
      </w:r>
    </w:p>
    <w:p/>
    <w:p>
      <w:pPr/>
      <w:r>
        <w:rPr>
          <w:rFonts w:ascii="Courier New" w:hAnsi="Courier New" w:eastAsia="Courier New"/>
          <w:sz w:val="20"/>
        </w:rPr>
        <w:t>#### Bước 7: Xem trong Kibana</w:t>
      </w:r>
    </w:p>
    <w:p>
      <w:pPr/>
      <w:r>
        <w:rPr>
          <w:rFonts w:ascii="Courier New" w:hAnsi="Courier New" w:eastAsia="Courier New"/>
          <w:sz w:val="20"/>
        </w:rPr>
        <w:t>1. Mở Kibana: http://localhost:5601</w:t>
      </w:r>
    </w:p>
    <w:p>
      <w:pPr/>
      <w:r>
        <w:rPr>
          <w:rFonts w:ascii="Courier New" w:hAnsi="Courier New" w:eastAsia="Courier New"/>
          <w:sz w:val="20"/>
        </w:rPr>
        <w:t>2. Tạo index pattern: `ml-alerts-*`</w:t>
      </w:r>
    </w:p>
    <w:p>
      <w:pPr/>
      <w:r>
        <w:rPr>
          <w:rFonts w:ascii="Courier New" w:hAnsi="Courier New" w:eastAsia="Courier New"/>
          <w:sz w:val="20"/>
        </w:rPr>
        <w:t>3. Vào Discover để xem ML predictions</w:t>
      </w:r>
    </w:p>
    <w:p/>
    <w:p>
      <w:pPr>
        <w:pStyle w:val="Heading3"/>
      </w:pPr>
      <w:r>
        <w:rPr>
          <w:rFonts w:ascii="Times New Roman" w:hAnsi="Times New Roman" w:eastAsia="Times New Roman"/>
        </w:rPr>
        <w:t>4.2 Tạo Test Logs</w:t>
      </w:r>
    </w:p>
    <w:p/>
    <w:p>
      <w:r>
        <w:rPr>
          <w:b/>
        </w:rPr>
        <w:t>SSH Logs:</w:t>
      </w:r>
    </w:p>
    <w:p>
      <w:pPr>
        <w:pStyle w:val="NoSpacing"/>
      </w:pPr>
      <w:r>
        <w:rPr>
          <w:rFonts w:ascii="Courier New" w:hAnsi="Courier New" w:eastAsia="Courier New"/>
          <w:color w:val="000080"/>
          <w:sz w:val="18"/>
        </w:rPr>
        <w:t>echo Feb 19 22:35:01 Thien sshd[4000]: Failed password for invalid user admin from 192.168.1.201 port 54328 ssh2 &gt;&gt; C:\Users\thuan\Desktop\test.log</w:t>
        <w:br/>
        <w:t>echo Feb 19 22:35:02 Thien sshd[4001]: Failed password for invalid user root from 192.168.1.201 port 54329 ssh2 &gt;&gt; C:\Users\thuan\Desktop\test.log</w:t>
      </w:r>
    </w:p>
    <w:p/>
    <w:p>
      <w:r>
        <w:rPr>
          <w:b/>
        </w:rPr>
        <w:t>Web Attack Logs:</w:t>
      </w:r>
    </w:p>
    <w:p>
      <w:pPr>
        <w:pStyle w:val="NoSpacing"/>
      </w:pPr>
      <w:r>
        <w:rPr>
          <w:rFonts w:ascii="Courier New" w:hAnsi="Courier New" w:eastAsia="Courier New"/>
          <w:color w:val="000080"/>
          <w:sz w:val="18"/>
        </w:rPr>
        <w:t>echo 192.168.1.201 - - [19/Feb/2026:22:35:04 +0700] "GET /?id=1' OR '1'='1 HTTP/1.1" 200 890 "-" "Mozilla/5.0" &gt;&gt; C:\Users\thuan\Desktop\test.log</w:t>
      </w:r>
    </w:p>
    <w:p/>
    <w:p/>
    <w:p/>
    <w:p>
      <w:pPr>
        <w:pStyle w:val="Heading2"/>
      </w:pPr>
      <w:r>
        <w:rPr>
          <w:rFonts w:ascii="Times New Roman" w:hAnsi="Times New Roman" w:eastAsia="Times New Roman"/>
        </w:rPr>
        <w:t>5. TỔNG HỢP CODE</w:t>
      </w:r>
    </w:p>
    <w:p/>
    <w:p>
      <w:pPr>
        <w:pStyle w:val="Heading3"/>
      </w:pPr>
      <w:r>
        <w:rPr>
          <w:rFonts w:ascii="Times New Roman" w:hAnsi="Times New Roman" w:eastAsia="Times New Roman"/>
        </w:rPr>
        <w:t>5.1 Scripts Python Chính</w:t>
      </w:r>
    </w:p>
    <w:p/>
    <w:p>
      <w:pPr/>
      <w:r>
        <w:rPr>
          <w:rFonts w:ascii="Courier New" w:hAnsi="Courier New" w:eastAsia="Courier New"/>
          <w:sz w:val="20"/>
        </w:rPr>
        <w:t>#### data_extraction.py (447 dòng)</w:t>
      </w:r>
    </w:p>
    <w:p>
      <w:pPr/>
      <w:r>
        <w:rPr>
          <w:rFonts w:ascii="Courier New" w:hAnsi="Courier New" w:eastAsia="Courier New"/>
          <w:sz w:val="20"/>
        </w:rPr>
        <w:t>- Kết nối Elasticsearch</w:t>
      </w:r>
    </w:p>
    <w:p>
      <w:pPr/>
      <w:r>
        <w:rPr>
          <w:rFonts w:ascii="Courier New" w:hAnsi="Courier New" w:eastAsia="Courier New"/>
          <w:sz w:val="20"/>
        </w:rPr>
        <w:t>- Extract logs với Scroll API</w:t>
      </w:r>
    </w:p>
    <w:p>
      <w:pPr/>
      <w:r>
        <w:rPr>
          <w:rFonts w:ascii="Courier New" w:hAnsi="Courier New" w:eastAsia="Courier New"/>
          <w:sz w:val="20"/>
        </w:rPr>
        <w:t>- Parse SSH và Web logs từ message</w:t>
      </w:r>
    </w:p>
    <w:p>
      <w:pPr/>
      <w:r>
        <w:rPr>
          <w:rFonts w:ascii="Courier New" w:hAnsi="Courier New" w:eastAsia="Courier New"/>
          <w:sz w:val="20"/>
        </w:rPr>
        <w:t>- Detect attacks (brute force)</w:t>
      </w:r>
    </w:p>
    <w:p/>
    <w:p>
      <w:r>
        <w:rPr>
          <w:b/>
        </w:rPr>
        <w:t>Điểm nổi bật:</w:t>
      </w:r>
    </w:p>
    <w:p>
      <w:pPr/>
      <w:r>
        <w:rPr>
          <w:rFonts w:ascii="Courier New" w:hAnsi="Courier New" w:eastAsia="Courier New"/>
          <w:sz w:val="20"/>
        </w:rPr>
        <w:t>- Batch processing để tránh memory overflow</w:t>
      </w:r>
    </w:p>
    <w:p>
      <w:pPr/>
      <w:r>
        <w:rPr>
          <w:rFonts w:ascii="Courier New" w:hAnsi="Courier New" w:eastAsia="Courier New"/>
          <w:sz w:val="20"/>
        </w:rPr>
        <w:t>- Fallback parsing khi Logstash chưa parse đầy đủ</w:t>
      </w:r>
    </w:p>
    <w:p>
      <w:pPr/>
      <w:r>
        <w:rPr>
          <w:rFonts w:ascii="Courier New" w:hAnsi="Courier New" w:eastAsia="Courier New"/>
          <w:sz w:val="20"/>
        </w:rPr>
        <w:t>- SSH message parsing với regex</w:t>
      </w:r>
    </w:p>
    <w:p/>
    <w:p>
      <w:pPr/>
      <w:r>
        <w:rPr>
          <w:rFonts w:ascii="Courier New" w:hAnsi="Courier New" w:eastAsia="Courier New"/>
          <w:sz w:val="20"/>
        </w:rPr>
        <w:t>#### data_preprocessing.py (234 dòng)</w:t>
      </w:r>
    </w:p>
    <w:p>
      <w:pPr/>
      <w:r>
        <w:rPr>
          <w:rFonts w:ascii="Courier New" w:hAnsi="Courier New" w:eastAsia="Courier New"/>
          <w:sz w:val="20"/>
        </w:rPr>
        <w:t>- Clean data (remove duplicates, fill missing values)</w:t>
      </w:r>
    </w:p>
    <w:p>
      <w:pPr/>
      <w:r>
        <w:rPr>
          <w:rFonts w:ascii="Courier New" w:hAnsi="Courier New" w:eastAsia="Courier New"/>
          <w:sz w:val="20"/>
        </w:rPr>
        <w:t>- Extract time features (hour, day_of_week, is_weekend)</w:t>
      </w:r>
    </w:p>
    <w:p>
      <w:pPr/>
      <w:r>
        <w:rPr>
          <w:rFonts w:ascii="Courier New" w:hAnsi="Courier New" w:eastAsia="Courier New"/>
          <w:sz w:val="20"/>
        </w:rPr>
        <w:t>- Extract IP features (requests_per_ip, ip_hash với MD5)</w:t>
      </w:r>
    </w:p>
    <w:p>
      <w:pPr/>
      <w:r>
        <w:rPr>
          <w:rFonts w:ascii="Courier New" w:hAnsi="Courier New" w:eastAsia="Courier New"/>
          <w:sz w:val="20"/>
        </w:rPr>
        <w:t>- Extract attack features (failed_login_count, failed_login_count_window)</w:t>
      </w:r>
    </w:p>
    <w:p>
      <w:pPr/>
      <w:r>
        <w:rPr>
          <w:rFonts w:ascii="Courier New" w:hAnsi="Courier New" w:eastAsia="Courier New"/>
          <w:sz w:val="20"/>
        </w:rPr>
        <w:t>- Handle class imbalance (SMOTE, undersampling, oversampling)</w:t>
      </w:r>
    </w:p>
    <w:p/>
    <w:p>
      <w:r>
        <w:rPr>
          <w:b/>
        </w:rPr>
        <w:t>Điểm nổi bật:</w:t>
      </w:r>
    </w:p>
    <w:p>
      <w:pPr/>
      <w:r>
        <w:rPr>
          <w:rFonts w:ascii="Courier New" w:hAnsi="Courier New" w:eastAsia="Courier New"/>
          <w:sz w:val="20"/>
        </w:rPr>
        <w:t>- Window-based failed login count (behavior-based detection)</w:t>
      </w:r>
    </w:p>
    <w:p>
      <w:pPr/>
      <w:r>
        <w:rPr>
          <w:rFonts w:ascii="Courier New" w:hAnsi="Courier New" w:eastAsia="Courier New"/>
          <w:sz w:val="20"/>
        </w:rPr>
        <w:t>- IP hashing thay vì encoding (tránh false ordinal relationships)</w:t>
      </w:r>
    </w:p>
    <w:p/>
    <w:p>
      <w:pPr/>
      <w:r>
        <w:rPr>
          <w:rFonts w:ascii="Courier New" w:hAnsi="Courier New" w:eastAsia="Courier New"/>
          <w:sz w:val="20"/>
        </w:rPr>
        <w:t>#### ml_detector.py (341 dòng)</w:t>
      </w:r>
    </w:p>
    <w:p>
      <w:pPr/>
      <w:r>
        <w:rPr>
          <w:rFonts w:ascii="Courier New" w:hAnsi="Courier New" w:eastAsia="Courier New"/>
          <w:sz w:val="20"/>
        </w:rPr>
        <w:t>- Isolation Forest (unsupervised)</w:t>
      </w:r>
    </w:p>
    <w:p>
      <w:pPr/>
      <w:r>
        <w:rPr>
          <w:rFonts w:ascii="Courier New" w:hAnsi="Courier New" w:eastAsia="Courier New"/>
          <w:sz w:val="20"/>
        </w:rPr>
        <w:t>- One-Class SVM (unsupervised)</w:t>
      </w:r>
    </w:p>
    <w:p>
      <w:pPr/>
      <w:r>
        <w:rPr>
          <w:rFonts w:ascii="Courier New" w:hAnsi="Courier New" w:eastAsia="Courier New"/>
          <w:sz w:val="20"/>
        </w:rPr>
        <w:t>- Random Forest (supervised với cross-validation)</w:t>
      </w:r>
    </w:p>
    <w:p>
      <w:pPr/>
      <w:r>
        <w:rPr>
          <w:rFonts w:ascii="Courier New" w:hAnsi="Courier New" w:eastAsia="Courier New"/>
          <w:sz w:val="20"/>
        </w:rPr>
        <w:t>- Feature engineering tự động</w:t>
      </w:r>
    </w:p>
    <w:p>
      <w:pPr/>
      <w:r>
        <w:rPr>
          <w:rFonts w:ascii="Courier New" w:hAnsi="Courier New" w:eastAsia="Courier New"/>
          <w:sz w:val="20"/>
        </w:rPr>
        <w:t>- Model persistence với joblib</w:t>
      </w:r>
    </w:p>
    <w:p/>
    <w:p>
      <w:r>
        <w:rPr>
          <w:b/>
        </w:rPr>
        <w:t>Điểm nổi bật:</w:t>
      </w:r>
    </w:p>
    <w:p>
      <w:pPr/>
      <w:r>
        <w:rPr>
          <w:rFonts w:ascii="Courier New" w:hAnsi="Courier New" w:eastAsia="Courier New"/>
          <w:sz w:val="20"/>
        </w:rPr>
        <w:t>- Cross-validation với StratifiedKFold</w:t>
      </w:r>
    </w:p>
    <w:p>
      <w:pPr/>
      <w:r>
        <w:rPr>
          <w:rFonts w:ascii="Courier New" w:hAnsi="Courier New" w:eastAsia="Courier New"/>
          <w:sz w:val="20"/>
        </w:rPr>
        <w:t>- Class imbalance handling với SMOTE</w:t>
      </w:r>
    </w:p>
    <w:p>
      <w:pPr/>
      <w:r>
        <w:rPr>
          <w:rFonts w:ascii="Courier New" w:hAnsi="Courier New" w:eastAsia="Courier New"/>
          <w:sz w:val="20"/>
        </w:rPr>
        <w:t>- ROC AUC score calculation</w:t>
      </w:r>
    </w:p>
    <w:p>
      <w:pPr/>
      <w:r>
        <w:rPr>
          <w:rFonts w:ascii="Courier New" w:hAnsi="Courier New" w:eastAsia="Courier New"/>
          <w:sz w:val="20"/>
        </w:rPr>
        <w:t>- Boolean output (True/False) cho Elasticsearch</w:t>
      </w:r>
    </w:p>
    <w:p/>
    <w:p>
      <w:pPr/>
      <w:r>
        <w:rPr>
          <w:rFonts w:ascii="Courier New" w:hAnsi="Courier New" w:eastAsia="Courier New"/>
          <w:sz w:val="20"/>
        </w:rPr>
        <w:t>#### elasticsearch_writer.py (240 dòng)</w:t>
      </w:r>
    </w:p>
    <w:p>
      <w:pPr/>
      <w:r>
        <w:rPr>
          <w:rFonts w:ascii="Courier New" w:hAnsi="Courier New" w:eastAsia="Courier New"/>
          <w:sz w:val="20"/>
        </w:rPr>
        <w:t>- Ghi ML predictions vào Elasticsearch</w:t>
      </w:r>
    </w:p>
    <w:p>
      <w:pPr/>
      <w:r>
        <w:rPr>
          <w:rFonts w:ascii="Courier New" w:hAnsi="Courier New" w:eastAsia="Courier New"/>
          <w:sz w:val="20"/>
        </w:rPr>
        <w:t>- Boolean field conversion</w:t>
      </w:r>
    </w:p>
    <w:p>
      <w:pPr/>
      <w:r>
        <w:rPr>
          <w:rFonts w:ascii="Courier New" w:hAnsi="Courier New" w:eastAsia="Courier New"/>
          <w:sz w:val="20"/>
        </w:rPr>
        <w:t>- Timestamp format conversion (ISO 8601)</w:t>
      </w:r>
    </w:p>
    <w:p>
      <w:pPr/>
      <w:r>
        <w:rPr>
          <w:rFonts w:ascii="Courier New" w:hAnsi="Courier New" w:eastAsia="Courier New"/>
          <w:sz w:val="20"/>
        </w:rPr>
        <w:t>- Duplicate detection</w:t>
      </w:r>
    </w:p>
    <w:p>
      <w:pPr/>
      <w:r>
        <w:rPr>
          <w:rFonts w:ascii="Courier New" w:hAnsi="Courier New" w:eastAsia="Courier New"/>
          <w:sz w:val="20"/>
        </w:rPr>
        <w:t>- Bulk indexing với error handling</w:t>
      </w:r>
    </w:p>
    <w:p/>
    <w:p>
      <w:pPr>
        <w:pStyle w:val="Heading3"/>
      </w:pPr>
      <w:r>
        <w:rPr>
          <w:rFonts w:ascii="Times New Roman" w:hAnsi="Times New Roman" w:eastAsia="Times New Roman"/>
        </w:rPr>
        <w:t>5.2 Scripts Bổ Sung</w:t>
      </w:r>
    </w:p>
    <w:p/>
    <w:p>
      <w:pPr/>
      <w:r>
        <w:rPr>
          <w:rFonts w:ascii="Courier New" w:hAnsi="Courier New" w:eastAsia="Courier New"/>
          <w:sz w:val="20"/>
        </w:rPr>
        <w:t>- `ml_evaluator.py`: Comprehensive evaluation với ROC, PR curves</w:t>
      </w:r>
    </w:p>
    <w:p>
      <w:pPr/>
      <w:r>
        <w:rPr>
          <w:rFonts w:ascii="Courier New" w:hAnsi="Courier New" w:eastAsia="Courier New"/>
          <w:sz w:val="20"/>
        </w:rPr>
        <w:t>- `compare_methods.py`: So sánh Rule-based vs ML-based</w:t>
      </w:r>
    </w:p>
    <w:p>
      <w:pPr/>
      <w:r>
        <w:rPr>
          <w:rFonts w:ascii="Courier New" w:hAnsi="Courier New" w:eastAsia="Courier New"/>
          <w:sz w:val="20"/>
        </w:rPr>
        <w:t>- `false_positive_analyzer.py`: Phân tích False Positives</w:t>
      </w:r>
    </w:p>
    <w:p>
      <w:pPr/>
      <w:r>
        <w:rPr>
          <w:rFonts w:ascii="Courier New" w:hAnsi="Courier New" w:eastAsia="Courier New"/>
          <w:sz w:val="20"/>
        </w:rPr>
        <w:t>- `performance_benchmark.py`: Benchmark performance</w:t>
      </w:r>
    </w:p>
    <w:p/>
    <w:p>
      <w:pPr>
        <w:pStyle w:val="Heading3"/>
      </w:pPr>
      <w:r>
        <w:rPr>
          <w:rFonts w:ascii="Times New Roman" w:hAnsi="Times New Roman" w:eastAsia="Times New Roman"/>
        </w:rPr>
        <w:t>5.3 Dependencies</w:t>
      </w:r>
    </w:p>
    <w:p/>
    <w:p>
      <w:pPr/>
      <w:r>
        <w:rPr>
          <w:rFonts w:ascii="Courier New" w:hAnsi="Courier New" w:eastAsia="Courier New"/>
          <w:sz w:val="20"/>
        </w:rPr>
        <w:t>File: `requirements.txt`</w:t>
      </w:r>
    </w:p>
    <w:p/>
    <w:p>
      <w:pPr>
        <w:pStyle w:val="NoSpacing"/>
      </w:pPr>
      <w:r>
        <w:rPr>
          <w:rFonts w:ascii="Courier New" w:hAnsi="Courier New" w:eastAsia="Courier New"/>
          <w:color w:val="000080"/>
          <w:sz w:val="18"/>
        </w:rPr>
        <w:t>elasticsearch&gt;=8.0.0,&lt;9.0.0</w:t>
        <w:br/>
        <w:t>pandas&gt;=1.5.0</w:t>
        <w:br/>
        <w:t>numpy&gt;=1.23.0</w:t>
        <w:br/>
        <w:t>scikit-learn&gt;=1.2.0</w:t>
        <w:br/>
        <w:t>joblib&gt;=1.2.0</w:t>
        <w:br/>
        <w:t>matplotlib&gt;=3.6.0</w:t>
        <w:br/>
        <w:t>seaborn&gt;=0.12.0</w:t>
        <w:br/>
        <w:t>pillow&gt;=9.0.0</w:t>
        <w:br/>
        <w:t>python-dateutil&gt;=2.8.0</w:t>
        <w:br/>
        <w:t>imbalanced-learn&gt;=0.11.0</w:t>
      </w:r>
    </w:p>
    <w:p/>
    <w:p/>
    <w:p/>
    <w:p>
      <w:pPr>
        <w:pStyle w:val="Heading2"/>
      </w:pPr>
      <w:r>
        <w:rPr>
          <w:rFonts w:ascii="Times New Roman" w:hAnsi="Times New Roman" w:eastAsia="Times New Roman"/>
        </w:rPr>
        <w:t>6. ĐÁNH GIÁ DỰ ÁN</w:t>
      </w:r>
    </w:p>
    <w:p/>
    <w:p>
      <w:pPr>
        <w:pStyle w:val="Heading3"/>
      </w:pPr>
      <w:r>
        <w:rPr>
          <w:rFonts w:ascii="Times New Roman" w:hAnsi="Times New Roman" w:eastAsia="Times New Roman"/>
        </w:rPr>
        <w:t>Điểm Số: 8.9/10 (88-91/100) - XUẤT SẮC</w:t>
      </w:r>
    </w:p>
    <w:p/>
    <w:p>
      <w:pPr>
        <w:pStyle w:val="Heading3"/>
      </w:pPr>
      <w:r>
        <w:rPr>
          <w:rFonts w:ascii="Times New Roman" w:hAnsi="Times New Roman" w:eastAsia="Times New Roman"/>
        </w:rPr>
        <w:t>Điểm Mạnh</w:t>
      </w:r>
    </w:p>
    <w:p/>
    <w:p>
      <w:pPr/>
      <w:r>
        <w:rPr>
          <w:rFonts w:ascii="Courier New" w:hAnsi="Courier New" w:eastAsia="Courier New"/>
          <w:sz w:val="20"/>
        </w:rPr>
        <w:t>1. **Feature Engineering xuất sắc (9.5/10)**</w:t>
      </w:r>
    </w:p>
    <w:p>
      <w:pPr/>
      <w:r>
        <w:rPr>
          <w:rFonts w:ascii="Courier New" w:hAnsi="Courier New" w:eastAsia="Courier New"/>
          <w:sz w:val="20"/>
        </w:rPr>
        <w:t xml:space="preserve">   - Window-based failed login count</w:t>
      </w:r>
    </w:p>
    <w:p>
      <w:pPr/>
      <w:r>
        <w:rPr>
          <w:rFonts w:ascii="Courier New" w:hAnsi="Courier New" w:eastAsia="Courier New"/>
          <w:sz w:val="20"/>
        </w:rPr>
        <w:t xml:space="preserve">   - Behavior-based detection</w:t>
      </w:r>
    </w:p>
    <w:p>
      <w:pPr/>
      <w:r>
        <w:rPr>
          <w:rFonts w:ascii="Courier New" w:hAnsi="Courier New" w:eastAsia="Courier New"/>
          <w:sz w:val="20"/>
        </w:rPr>
        <w:t xml:space="preserve">   - IP hashing thay vì encoding</w:t>
      </w:r>
    </w:p>
    <w:p/>
    <w:p>
      <w:pPr/>
      <w:r>
        <w:rPr>
          <w:rFonts w:ascii="Courier New" w:hAnsi="Courier New" w:eastAsia="Courier New"/>
          <w:sz w:val="20"/>
        </w:rPr>
        <w:t>2. **Evaluation Layer đầy đủ (9.5/10)**</w:t>
      </w:r>
    </w:p>
    <w:p>
      <w:pPr/>
      <w:r>
        <w:rPr>
          <w:rFonts w:ascii="Courier New" w:hAnsi="Courier New" w:eastAsia="Courier New"/>
          <w:sz w:val="20"/>
        </w:rPr>
        <w:t xml:space="preserve">   - So sánh Rule-based vs ML-based</w:t>
      </w:r>
    </w:p>
    <w:p>
      <w:pPr/>
      <w:r>
        <w:rPr>
          <w:rFonts w:ascii="Courier New" w:hAnsi="Courier New" w:eastAsia="Courier New"/>
          <w:sz w:val="20"/>
        </w:rPr>
        <w:t xml:space="preserve">   - Phân tích False Positives</w:t>
      </w:r>
    </w:p>
    <w:p>
      <w:pPr/>
      <w:r>
        <w:rPr>
          <w:rFonts w:ascii="Courier New" w:hAnsi="Courier New" w:eastAsia="Courier New"/>
          <w:sz w:val="20"/>
        </w:rPr>
        <w:t xml:space="preserve">   - Benchmark performance</w:t>
      </w:r>
    </w:p>
    <w:p>
      <w:pPr/>
      <w:r>
        <w:rPr>
          <w:rFonts w:ascii="Courier New" w:hAnsi="Courier New" w:eastAsia="Courier New"/>
          <w:sz w:val="20"/>
        </w:rPr>
        <w:t xml:space="preserve">   - Visualization ROC, PR curves</w:t>
      </w:r>
    </w:p>
    <w:p/>
    <w:p>
      <w:pPr/>
      <w:r>
        <w:rPr>
          <w:rFonts w:ascii="Courier New" w:hAnsi="Courier New" w:eastAsia="Courier New"/>
          <w:sz w:val="20"/>
        </w:rPr>
        <w:t>3. **Code Quality cao**</w:t>
      </w:r>
    </w:p>
    <w:p>
      <w:pPr/>
      <w:r>
        <w:rPr>
          <w:rFonts w:ascii="Courier New" w:hAnsi="Courier New" w:eastAsia="Courier New"/>
          <w:sz w:val="20"/>
        </w:rPr>
        <w:t xml:space="preserve">   - Error handling tốt</w:t>
      </w:r>
    </w:p>
    <w:p>
      <w:pPr/>
      <w:r>
        <w:rPr>
          <w:rFonts w:ascii="Courier New" w:hAnsi="Courier New" w:eastAsia="Courier New"/>
          <w:sz w:val="20"/>
        </w:rPr>
        <w:t xml:space="preserve">   - Batch processing</w:t>
      </w:r>
    </w:p>
    <w:p>
      <w:pPr/>
      <w:r>
        <w:rPr>
          <w:rFonts w:ascii="Courier New" w:hAnsi="Courier New" w:eastAsia="Courier New"/>
          <w:sz w:val="20"/>
        </w:rPr>
        <w:t xml:space="preserve">   - Modular design</w:t>
      </w:r>
    </w:p>
    <w:p>
      <w:pPr/>
      <w:r>
        <w:rPr>
          <w:rFonts w:ascii="Courier New" w:hAnsi="Courier New" w:eastAsia="Courier New"/>
          <w:sz w:val="20"/>
        </w:rPr>
        <w:t xml:space="preserve">   - Comprehensive comments</w:t>
      </w:r>
    </w:p>
    <w:p/>
    <w:p>
      <w:pPr/>
      <w:r>
        <w:rPr>
          <w:rFonts w:ascii="Courier New" w:hAnsi="Courier New" w:eastAsia="Courier New"/>
          <w:sz w:val="20"/>
        </w:rPr>
        <w:t>4. **Tư duy hệ thống**</w:t>
      </w:r>
    </w:p>
    <w:p>
      <w:pPr/>
      <w:r>
        <w:rPr>
          <w:rFonts w:ascii="Courier New" w:hAnsi="Courier New" w:eastAsia="Courier New"/>
          <w:sz w:val="20"/>
        </w:rPr>
        <w:t xml:space="preserve">   - Không chỉ demo, mà là mini-SIEM thực sự</w:t>
      </w:r>
    </w:p>
    <w:p>
      <w:pPr/>
      <w:r>
        <w:rPr>
          <w:rFonts w:ascii="Courier New" w:hAnsi="Courier New" w:eastAsia="Courier New"/>
          <w:sz w:val="20"/>
        </w:rPr>
        <w:t xml:space="preserve">   - Phân tách rõ ingestion layer và ML layer</w:t>
      </w:r>
    </w:p>
    <w:p/>
    <w:p>
      <w:pPr>
        <w:pStyle w:val="Heading3"/>
      </w:pPr>
      <w:r>
        <w:rPr>
          <w:rFonts w:ascii="Times New Roman" w:hAnsi="Times New Roman" w:eastAsia="Times New Roman"/>
        </w:rPr>
        <w:t>Điểm Cần Cải Thiện</w:t>
      </w:r>
    </w:p>
    <w:p/>
    <w:p>
      <w:pPr/>
      <w:r>
        <w:rPr>
          <w:rFonts w:ascii="Courier New" w:hAnsi="Courier New" w:eastAsia="Courier New"/>
          <w:sz w:val="20"/>
        </w:rPr>
        <w:t>1. **Security (7/10)**</w:t>
      </w:r>
    </w:p>
    <w:p>
      <w:pPr/>
      <w:r>
        <w:rPr>
          <w:rFonts w:ascii="Courier New" w:hAnsi="Courier New" w:eastAsia="Courier New"/>
          <w:sz w:val="20"/>
        </w:rPr>
        <w:t xml:space="preserve">   - Chưa bật xpack.security</w:t>
      </w:r>
    </w:p>
    <w:p>
      <w:pPr/>
      <w:r>
        <w:rPr>
          <w:rFonts w:ascii="Courier New" w:hAnsi="Courier New" w:eastAsia="Courier New"/>
          <w:sz w:val="20"/>
        </w:rPr>
        <w:t xml:space="preserve">   - Chưa có TLS</w:t>
      </w:r>
    </w:p>
    <w:p>
      <w:pPr/>
      <w:r>
        <w:rPr>
          <w:rFonts w:ascii="Courier New" w:hAnsi="Courier New" w:eastAsia="Courier New"/>
          <w:sz w:val="20"/>
        </w:rPr>
        <w:t xml:space="preserve">   - Chưa có authentication</w:t>
      </w:r>
    </w:p>
    <w:p/>
    <w:p>
      <w:pPr/>
      <w:r>
        <w:rPr>
          <w:rFonts w:ascii="Courier New" w:hAnsi="Courier New" w:eastAsia="Courier New"/>
          <w:sz w:val="20"/>
        </w:rPr>
        <w:t>2. **Temporal Validation**</w:t>
      </w:r>
    </w:p>
    <w:p>
      <w:pPr/>
      <w:r>
        <w:rPr>
          <w:rFonts w:ascii="Courier New" w:hAnsi="Courier New" w:eastAsia="Courier New"/>
          <w:sz w:val="20"/>
        </w:rPr>
        <w:t xml:space="preserve">   - Chưa có train/test split theo thời gian</w:t>
      </w:r>
    </w:p>
    <w:p>
      <w:pPr/>
      <w:r>
        <w:rPr>
          <w:rFonts w:ascii="Courier New" w:hAnsi="Courier New" w:eastAsia="Courier New"/>
          <w:sz w:val="20"/>
        </w:rPr>
        <w:t xml:space="preserve">   - Có thể data leakage</w:t>
      </w:r>
    </w:p>
    <w:p/>
    <w:p>
      <w:pPr/>
      <w:r>
        <w:rPr>
          <w:rFonts w:ascii="Courier New" w:hAnsi="Courier New" w:eastAsia="Courier New"/>
          <w:sz w:val="20"/>
        </w:rPr>
        <w:t>3. **Hyperparameter Tuning**</w:t>
      </w:r>
    </w:p>
    <w:p>
      <w:pPr/>
      <w:r>
        <w:rPr>
          <w:rFonts w:ascii="Courier New" w:hAnsi="Courier New" w:eastAsia="Courier New"/>
          <w:sz w:val="20"/>
        </w:rPr>
        <w:t xml:space="preserve">   - Chưa có GridSearchCV</w:t>
      </w:r>
    </w:p>
    <w:p>
      <w:pPr/>
      <w:r>
        <w:rPr>
          <w:rFonts w:ascii="Courier New" w:hAnsi="Courier New" w:eastAsia="Courier New"/>
          <w:sz w:val="20"/>
        </w:rPr>
        <w:t xml:space="preserve">   - Chưa có threshold tuning</w:t>
      </w:r>
    </w:p>
    <w:p/>
    <w:p>
      <w:pPr/>
      <w:r>
        <w:rPr>
          <w:rFonts w:ascii="Courier New" w:hAnsi="Courier New" w:eastAsia="Courier New"/>
          <w:sz w:val="20"/>
        </w:rPr>
        <w:t>4. **Real-time Capability**</w:t>
      </w:r>
    </w:p>
    <w:p>
      <w:pPr/>
      <w:r>
        <w:rPr>
          <w:rFonts w:ascii="Courier New" w:hAnsi="Courier New" w:eastAsia="Courier New"/>
          <w:sz w:val="20"/>
        </w:rPr>
        <w:t xml:space="preserve">   - Pipeline hiện tại là batch processing</w:t>
      </w:r>
    </w:p>
    <w:p>
      <w:pPr/>
      <w:r>
        <w:rPr>
          <w:rFonts w:ascii="Courier New" w:hAnsi="Courier New" w:eastAsia="Courier New"/>
          <w:sz w:val="20"/>
        </w:rPr>
        <w:t xml:space="preserve">   - Chưa có streaming detection</w:t>
      </w:r>
    </w:p>
    <w:p/>
    <w:p>
      <w:pPr>
        <w:pStyle w:val="Heading3"/>
      </w:pPr>
      <w:r>
        <w:rPr>
          <w:rFonts w:ascii="Times New Roman" w:hAnsi="Times New Roman" w:eastAsia="Times New Roman"/>
        </w:rPr>
        <w:t>Kết Luận Từ Giảng Viên</w:t>
      </w:r>
    </w:p>
    <w:p/>
    <w:p>
      <w:pPr/>
      <w:r>
        <w:rPr>
          <w:rFonts w:ascii="Courier New" w:hAnsi="Courier New" w:eastAsia="Courier New"/>
          <w:sz w:val="20"/>
        </w:rPr>
        <w:t>&gt; "Đây là một đồ án có chiều sâu, có tư duy hệ thống, có tư duy ML, có tư duy đánh giá. Không phải đồ án làm cho có điểm. Nó chưa đạt mức research-grade hoàn chỉnh, nhưng vượt mức đồ án môn học thông thường."</w:t>
      </w:r>
    </w:p>
    <w:p/>
    <w:p/>
    <w:p/>
    <w:p>
      <w:pPr>
        <w:pStyle w:val="Heading2"/>
      </w:pPr>
      <w:r>
        <w:rPr>
          <w:rFonts w:ascii="Times New Roman" w:hAnsi="Times New Roman" w:eastAsia="Times New Roman"/>
        </w:rPr>
        <w:t>7. ĐẨY LÊN GITHUB</w:t>
      </w:r>
    </w:p>
    <w:p/>
    <w:p>
      <w:pPr>
        <w:pStyle w:val="Heading3"/>
      </w:pPr>
      <w:r>
        <w:rPr>
          <w:rFonts w:ascii="Times New Roman" w:hAnsi="Times New Roman" w:eastAsia="Times New Roman"/>
        </w:rPr>
        <w:t>Repository</w:t>
      </w:r>
    </w:p>
    <w:p>
      <w:pPr/>
      <w:r>
        <w:rPr>
          <w:rFonts w:ascii="Courier New" w:hAnsi="Courier New" w:eastAsia="Courier New"/>
          <w:sz w:val="20"/>
        </w:rPr>
        <w:t>https://github.com/thuanthien-tran/elk-based-network-anomaly-detection</w:t>
      </w:r>
    </w:p>
    <w:p/>
    <w:p>
      <w:pPr>
        <w:pStyle w:val="Heading3"/>
      </w:pPr>
      <w:r>
        <w:rPr>
          <w:rFonts w:ascii="Times New Roman" w:hAnsi="Times New Roman" w:eastAsia="Times New Roman"/>
        </w:rPr>
        <w:t>Cách Push</w:t>
      </w:r>
    </w:p>
    <w:p/>
    <w:p>
      <w:r>
        <w:rPr>
          <w:b/>
        </w:rPr>
        <w:t>Script đơn giản:</w:t>
      </w:r>
    </w:p>
    <w:p>
      <w:pPr>
        <w:pStyle w:val="NoSpacing"/>
      </w:pPr>
      <w:r>
        <w:rPr>
          <w:rFonts w:ascii="Courier New" w:hAnsi="Courier New" w:eastAsia="Courier New"/>
          <w:color w:val="000080"/>
          <w:sz w:val="18"/>
        </w:rPr>
        <w:t>PUSH_GITHUB_SIMPLE.bat</w:t>
      </w:r>
    </w:p>
    <w:p/>
    <w:p>
      <w:r>
        <w:rPr>
          <w:b/>
        </w:rPr>
        <w:t>Hoặc manual:</w:t>
      </w:r>
    </w:p>
    <w:p>
      <w:pPr>
        <w:pStyle w:val="NoSpacing"/>
      </w:pPr>
      <w:r>
        <w:rPr>
          <w:rFonts w:ascii="Courier New" w:hAnsi="Courier New" w:eastAsia="Courier New"/>
          <w:color w:val="000080"/>
          <w:sz w:val="18"/>
        </w:rPr>
        <w:t>git add .</w:t>
        <w:br/>
        <w:t>git commit -m "Update ELKShield project"</w:t>
        <w:br/>
        <w:t>git push origin main</w:t>
      </w:r>
    </w:p>
    <w:p/>
    <w:p>
      <w:pPr>
        <w:pStyle w:val="Heading3"/>
      </w:pPr>
      <w:r>
        <w:rPr>
          <w:rFonts w:ascii="Times New Roman" w:hAnsi="Times New Roman" w:eastAsia="Times New Roman"/>
        </w:rPr>
        <w:t>Xác Thực GitHub</w:t>
      </w:r>
    </w:p>
    <w:p/>
    <w:p>
      <w:pPr/>
      <w:r>
        <w:rPr>
          <w:rFonts w:ascii="Courier New" w:hAnsi="Courier New" w:eastAsia="Courier New"/>
          <w:sz w:val="20"/>
        </w:rPr>
        <w:t>Khi push, bạn sẽ cần Personal Access Token:</w:t>
      </w:r>
    </w:p>
    <w:p>
      <w:pPr/>
      <w:r>
        <w:rPr>
          <w:rFonts w:ascii="Courier New" w:hAnsi="Courier New" w:eastAsia="Courier New"/>
          <w:sz w:val="20"/>
        </w:rPr>
        <w:t>1. GitHub → Settings → Developer settings → Personal access tokens</w:t>
      </w:r>
    </w:p>
    <w:p>
      <w:pPr/>
      <w:r>
        <w:rPr>
          <w:rFonts w:ascii="Courier New" w:hAnsi="Courier New" w:eastAsia="Courier New"/>
          <w:sz w:val="20"/>
        </w:rPr>
        <w:t>2. Generate new token (classic)</w:t>
      </w:r>
    </w:p>
    <w:p>
      <w:pPr/>
      <w:r>
        <w:rPr>
          <w:rFonts w:ascii="Courier New" w:hAnsi="Courier New" w:eastAsia="Courier New"/>
          <w:sz w:val="20"/>
        </w:rPr>
        <w:t>3. Chọn scope: `repo`</w:t>
      </w:r>
    </w:p>
    <w:p>
      <w:pPr/>
      <w:r>
        <w:rPr>
          <w:rFonts w:ascii="Courier New" w:hAnsi="Courier New" w:eastAsia="Courier New"/>
          <w:sz w:val="20"/>
        </w:rPr>
        <w:t>4. Copy token và dùng làm password khi push</w:t>
      </w:r>
    </w:p>
    <w:p/>
    <w:p/>
    <w:p/>
    <w:p>
      <w:pPr>
        <w:pStyle w:val="Heading2"/>
      </w:pPr>
      <w:r>
        <w:rPr>
          <w:rFonts w:ascii="Times New Roman" w:hAnsi="Times New Roman" w:eastAsia="Times New Roman"/>
        </w:rPr>
        <w:t>TROUBLESHOOTING</w:t>
      </w:r>
    </w:p>
    <w:p/>
    <w:p>
      <w:pPr>
        <w:pStyle w:val="Heading3"/>
      </w:pPr>
      <w:r>
        <w:rPr>
          <w:rFonts w:ascii="Times New Roman" w:hAnsi="Times New Roman" w:eastAsia="Times New Roman"/>
        </w:rPr>
        <w:t>Elasticsearch Connection Failed</w:t>
      </w:r>
    </w:p>
    <w:p>
      <w:pPr/>
      <w:r>
        <w:rPr>
          <w:rFonts w:ascii="Courier New" w:hAnsi="Courier New" w:eastAsia="Courier New"/>
          <w:sz w:val="20"/>
        </w:rPr>
        <w:t>- Kiểm tra Docker: `docker ps`</w:t>
      </w:r>
    </w:p>
    <w:p>
      <w:pPr/>
      <w:r>
        <w:rPr>
          <w:rFonts w:ascii="Courier New" w:hAnsi="Courier New" w:eastAsia="Courier New"/>
          <w:sz w:val="20"/>
        </w:rPr>
        <w:t>- Test: `curl http://127.0.0.1:9200`</w:t>
      </w:r>
    </w:p>
    <w:p>
      <w:pPr/>
      <w:r>
        <w:rPr>
          <w:rFonts w:ascii="Courier New" w:hAnsi="Courier New" w:eastAsia="Courier New"/>
          <w:sz w:val="20"/>
        </w:rPr>
        <w:t>- Luôn dùng `--host 127.0.0.1` thay vì `localhost` trên Windows</w:t>
      </w:r>
    </w:p>
    <w:p/>
    <w:p>
      <w:pPr>
        <w:pStyle w:val="Heading3"/>
      </w:pPr>
      <w:r>
        <w:rPr>
          <w:rFonts w:ascii="Times New Roman" w:hAnsi="Times New Roman" w:eastAsia="Times New Roman"/>
        </w:rPr>
        <w:t>Filebeat Không Thu Thập Logs</w:t>
      </w:r>
    </w:p>
    <w:p>
      <w:pPr/>
      <w:r>
        <w:rPr>
          <w:rFonts w:ascii="Courier New" w:hAnsi="Courier New" w:eastAsia="Courier New"/>
          <w:sz w:val="20"/>
        </w:rPr>
        <w:t>- Kiểm tra Filebeat đang chạy</w:t>
      </w:r>
    </w:p>
    <w:p>
      <w:pPr/>
      <w:r>
        <w:rPr>
          <w:rFonts w:ascii="Courier New" w:hAnsi="Courier New" w:eastAsia="Courier New"/>
          <w:sz w:val="20"/>
        </w:rPr>
        <w:t>- Kiểm tra file log có tồn tại không</w:t>
      </w:r>
    </w:p>
    <w:p>
      <w:pPr/>
      <w:r>
        <w:rPr>
          <w:rFonts w:ascii="Courier New" w:hAnsi="Courier New" w:eastAsia="Courier New"/>
          <w:sz w:val="20"/>
        </w:rPr>
        <w:t>- Thêm logs mới vào file để trigger Filebeat</w:t>
      </w:r>
    </w:p>
    <w:p/>
    <w:p>
      <w:pPr>
        <w:pStyle w:val="Heading3"/>
      </w:pPr>
      <w:r>
        <w:rPr>
          <w:rFonts w:ascii="Times New Roman" w:hAnsi="Times New Roman" w:eastAsia="Times New Roman"/>
        </w:rPr>
        <w:t>Python Module Not Found</w:t>
      </w:r>
    </w:p>
    <w:p>
      <w:pPr>
        <w:pStyle w:val="NoSpacing"/>
      </w:pPr>
      <w:r>
        <w:rPr>
          <w:rFonts w:ascii="Courier New" w:hAnsi="Courier New" w:eastAsia="Courier New"/>
          <w:color w:val="000080"/>
          <w:sz w:val="18"/>
        </w:rPr>
        <w:t>python -m pip install -r requirements.txt</w:t>
      </w:r>
    </w:p>
    <w:p/>
    <w:p>
      <w:pPr>
        <w:pStyle w:val="Heading3"/>
      </w:pPr>
      <w:r>
        <w:rPr>
          <w:rFonts w:ascii="Times New Roman" w:hAnsi="Times New Roman" w:eastAsia="Times New Roman"/>
        </w:rPr>
        <w:t>Large File Error khi Push GitHub</w:t>
      </w:r>
    </w:p>
    <w:p>
      <w:pPr/>
      <w:r>
        <w:rPr>
          <w:rFonts w:ascii="Courier New" w:hAnsi="Courier New" w:eastAsia="Courier New"/>
          <w:sz w:val="20"/>
        </w:rPr>
        <w:t>- File `filebeat.exe` đã được ignore trong .gitignore</w:t>
      </w:r>
    </w:p>
    <w:p>
      <w:pPr/>
      <w:r>
        <w:rPr>
          <w:rFonts w:ascii="Courier New" w:hAnsi="Courier New" w:eastAsia="Courier New"/>
          <w:sz w:val="20"/>
        </w:rPr>
        <w:t>- Nếu vẫn lỗi, xóa khỏi git: `git rm --cached config/filebeat/filebeat.exe`</w:t>
      </w:r>
    </w:p>
    <w:p/>
    <w:p/>
    <w:p/>
    <w:p>
      <w:pPr>
        <w:pStyle w:val="Heading2"/>
      </w:pPr>
      <w:r>
        <w:rPr>
          <w:rFonts w:ascii="Times New Roman" w:hAnsi="Times New Roman" w:eastAsia="Times New Roman"/>
        </w:rPr>
        <w:t>TỔNG KẾT</w:t>
      </w:r>
    </w:p>
    <w:p/>
    <w:p>
      <w:pPr/>
      <w:r>
        <w:rPr>
          <w:rFonts w:ascii="Courier New" w:hAnsi="Courier New" w:eastAsia="Courier New"/>
          <w:sz w:val="20"/>
        </w:rPr>
        <w:t>Dự án ELKShield đã xây dựng thành công một hệ thống giám sát an ninh mạng tích hợp ELK Stack với Machine Learning. Code được tổ chức rõ ràng, có error handling tốt, và có các tính năng nâng cao như:</w:t>
      </w:r>
    </w:p>
    <w:p/>
    <w:p>
      <w:pPr/>
      <w:r>
        <w:rPr>
          <w:rFonts w:ascii="Courier New" w:hAnsi="Courier New" w:eastAsia="Courier New"/>
          <w:sz w:val="20"/>
        </w:rPr>
        <w:t>- Feature engineering với behavior-based detection</w:t>
      </w:r>
    </w:p>
    <w:p>
      <w:pPr/>
      <w:r>
        <w:rPr>
          <w:rFonts w:ascii="Courier New" w:hAnsi="Courier New" w:eastAsia="Courier New"/>
          <w:sz w:val="20"/>
        </w:rPr>
        <w:t>- Comprehensive evaluation và comparison</w:t>
      </w:r>
    </w:p>
    <w:p>
      <w:pPr/>
      <w:r>
        <w:rPr>
          <w:rFonts w:ascii="Courier New" w:hAnsi="Courier New" w:eastAsia="Courier New"/>
          <w:sz w:val="20"/>
        </w:rPr>
        <w:t>- Performance benchmarking</w:t>
      </w:r>
    </w:p>
    <w:p>
      <w:pPr/>
      <w:r>
        <w:rPr>
          <w:rFonts w:ascii="Courier New" w:hAnsi="Courier New" w:eastAsia="Courier New"/>
          <w:sz w:val="20"/>
        </w:rPr>
        <w:t>- False positive analysis</w:t>
      </w:r>
    </w:p>
    <w:p/>
    <w:p>
      <w:pPr/>
      <w:r>
        <w:rPr>
          <w:rFonts w:ascii="Courier New" w:hAnsi="Courier New" w:eastAsia="Courier New"/>
          <w:sz w:val="20"/>
        </w:rPr>
        <w:t>**Tổng số dòng code:** ~3000+ dòng Python + Config files</w:t>
      </w:r>
    </w:p>
    <w:p/>
    <w:p>
      <w:pPr/>
      <w:r>
        <w:rPr>
          <w:rFonts w:ascii="Courier New" w:hAnsi="Courier New" w:eastAsia="Courier New"/>
          <w:sz w:val="20"/>
        </w:rPr>
        <w:t xml:space="preserve">**Điểm số:** 8.9/10 (88-91/100) - XUẤT SẮC </w:t>
      </w:r>
    </w:p>
    <w:p/>
    <w:p/>
    <w:p/>
    <w:p>
      <w:pPr/>
      <w:r>
        <w:rPr>
          <w:rFonts w:ascii="Courier New" w:hAnsi="Courier New" w:eastAsia="Courier New"/>
          <w:sz w:val="20"/>
        </w:rPr>
        <w:t xml:space="preserve">**Người tạo:** [Tên sinh viên]  </w:t>
      </w:r>
    </w:p>
    <w:p>
      <w:pPr/>
      <w:r>
        <w:rPr>
          <w:rFonts w:ascii="Courier New" w:hAnsi="Courier New" w:eastAsia="Courier New"/>
          <w:sz w:val="20"/>
        </w:rPr>
        <w:t xml:space="preserve">**Ngày:** 19/02/2026  </w:t>
      </w:r>
    </w:p>
    <w:p>
      <w:pPr/>
      <w:r>
        <w:rPr>
          <w:rFonts w:ascii="Courier New" w:hAnsi="Courier New" w:eastAsia="Courier New"/>
          <w:sz w:val="20"/>
        </w:rPr>
        <w:t>**GitHub:** https://github.com/thuanthien-tran/elk-based-network-anomaly-detection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