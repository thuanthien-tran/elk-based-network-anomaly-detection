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eastAsia="Times New Roman"/>
        </w:rPr>
        <w:t>TỔNG HỢP CODE DỰ ÁN ELKShield</w:t>
      </w:r>
    </w:p>
    <w:p/>
    <w:p>
      <w:pPr/>
      <w:r>
        <w:rPr>
          <w:rFonts w:ascii="Courier New" w:hAnsi="Courier New" w:eastAsia="Courier New"/>
          <w:sz w:val="20"/>
        </w:rPr>
        <w:t xml:space="preserve">**Đề tài:** Xây dựng hệ thống giám sát an ninh mạng dựa trên ELK Stack và Machine Learning  </w:t>
      </w:r>
    </w:p>
    <w:p>
      <w:pPr/>
      <w:r>
        <w:rPr>
          <w:rFonts w:ascii="Courier New" w:hAnsi="Courier New" w:eastAsia="Courier New"/>
          <w:sz w:val="20"/>
        </w:rPr>
        <w:t xml:space="preserve">**Sinh viên:** [Tên sinh viên]  </w:t>
      </w:r>
    </w:p>
    <w:p>
      <w:pPr/>
      <w:r>
        <w:rPr>
          <w:rFonts w:ascii="Courier New" w:hAnsi="Courier New" w:eastAsia="Courier New"/>
          <w:sz w:val="20"/>
        </w:rPr>
        <w:t xml:space="preserve">**Lớp:** [Lớp]  </w:t>
      </w:r>
    </w:p>
    <w:p>
      <w:pPr/>
      <w:r>
        <w:rPr>
          <w:rFonts w:ascii="Courier New" w:hAnsi="Courier New" w:eastAsia="Courier New"/>
          <w:sz w:val="20"/>
        </w:rPr>
        <w:t xml:space="preserve">**Môn học:** An toàn mạng  </w:t>
      </w:r>
    </w:p>
    <w:p>
      <w:pPr/>
      <w:r>
        <w:rPr>
          <w:rFonts w:ascii="Courier New" w:hAnsi="Courier New" w:eastAsia="Courier New"/>
          <w:sz w:val="20"/>
        </w:rPr>
        <w:t xml:space="preserve">**Giảng viên hướng dẫn:** [Tên giảng viên]  </w:t>
      </w:r>
    </w:p>
    <w:p>
      <w:pPr/>
      <w:r>
        <w:rPr>
          <w:rFonts w:ascii="Courier New" w:hAnsi="Courier New" w:eastAsia="Courier New"/>
          <w:sz w:val="20"/>
        </w:rPr>
        <w:t>**Ngày tạo:** 19/02/2026</w:t>
      </w:r>
    </w:p>
    <w:p/>
    <w:p/>
    <w:p/>
    <w:p>
      <w:pPr>
        <w:pStyle w:val="Heading2"/>
      </w:pPr>
      <w:r>
        <w:rPr>
          <w:rFonts w:ascii="Times New Roman" w:hAnsi="Times New Roman" w:eastAsia="Times New Roman"/>
        </w:rPr>
        <w:t>TÓM TẮT DỰ ÁN</w:t>
      </w:r>
    </w:p>
    <w:p/>
    <w:p>
      <w:pPr/>
      <w:r>
        <w:rPr>
          <w:rFonts w:ascii="Courier New" w:hAnsi="Courier New" w:eastAsia="Courier New"/>
          <w:sz w:val="20"/>
        </w:rPr>
        <w:t>Dự án ELKShield là một hệ thống giám sát an ninh mạng tích hợp ELK Stack với Machine Learning để phát hiện các cuộc tấn công mạng một cách tự động. Hệ thống bao gồm:</w:t>
      </w:r>
    </w:p>
    <w:p/>
    <w:p>
      <w:pPr/>
      <w:r>
        <w:rPr>
          <w:rFonts w:ascii="Courier New" w:hAnsi="Courier New" w:eastAsia="Courier New"/>
          <w:sz w:val="20"/>
        </w:rPr>
        <w:t>- **Thu thập logs**: Filebeat thu thập logs từ SSH, Web servers</w:t>
      </w:r>
    </w:p>
    <w:p>
      <w:pPr/>
      <w:r>
        <w:rPr>
          <w:rFonts w:ascii="Courier New" w:hAnsi="Courier New" w:eastAsia="Courier New"/>
          <w:sz w:val="20"/>
        </w:rPr>
        <w:t>- **Xử lý logs**: Logstash parse và phát hiện tấn công rule-based</w:t>
      </w:r>
    </w:p>
    <w:p>
      <w:pPr/>
      <w:r>
        <w:rPr>
          <w:rFonts w:ascii="Courier New" w:hAnsi="Courier New" w:eastAsia="Courier New"/>
          <w:sz w:val="20"/>
        </w:rPr>
        <w:t>- **Lưu trữ**: Elasticsearch lưu trữ logs và kết quả ML</w:t>
      </w:r>
    </w:p>
    <w:p>
      <w:pPr/>
      <w:r>
        <w:rPr>
          <w:rFonts w:ascii="Courier New" w:hAnsi="Courier New" w:eastAsia="Courier New"/>
          <w:sz w:val="20"/>
        </w:rPr>
        <w:t>- **Machine Learning**: Python scripts train và predict anomalies</w:t>
      </w:r>
    </w:p>
    <w:p>
      <w:pPr/>
      <w:r>
        <w:rPr>
          <w:rFonts w:ascii="Courier New" w:hAnsi="Courier New" w:eastAsia="Courier New"/>
          <w:sz w:val="20"/>
        </w:rPr>
        <w:t>- **Visualization**: Kibana dashboard hiển thị kết quả</w:t>
      </w:r>
    </w:p>
    <w:p/>
    <w:p>
      <w:r>
        <w:rPr>
          <w:b/>
        </w:rPr>
        <w:t>Điểm nổi bật:</w:t>
      </w:r>
    </w:p>
    <w:p>
      <w:pPr/>
      <w:r>
        <w:rPr>
          <w:rFonts w:ascii="Courier New" w:hAnsi="Courier New" w:eastAsia="Courier New"/>
          <w:sz w:val="20"/>
        </w:rPr>
        <w:t>- Feature engineering với window-based detection</w:t>
      </w:r>
    </w:p>
    <w:p>
      <w:pPr/>
      <w:r>
        <w:rPr>
          <w:rFonts w:ascii="Courier New" w:hAnsi="Courier New" w:eastAsia="Courier New"/>
          <w:sz w:val="20"/>
        </w:rPr>
        <w:t>- So sánh Rule-based vs ML-based detection</w:t>
      </w:r>
    </w:p>
    <w:p>
      <w:pPr/>
      <w:r>
        <w:rPr>
          <w:rFonts w:ascii="Courier New" w:hAnsi="Courier New" w:eastAsia="Courier New"/>
          <w:sz w:val="20"/>
        </w:rPr>
        <w:t>- Comprehensive evaluation với ROC, PR curves</w:t>
      </w:r>
    </w:p>
    <w:p>
      <w:pPr/>
      <w:r>
        <w:rPr>
          <w:rFonts w:ascii="Courier New" w:hAnsi="Courier New" w:eastAsia="Courier New"/>
          <w:sz w:val="20"/>
        </w:rPr>
        <w:t>- False positive analysis</w:t>
      </w:r>
    </w:p>
    <w:p>
      <w:pPr/>
      <w:r>
        <w:rPr>
          <w:rFonts w:ascii="Courier New" w:hAnsi="Courier New" w:eastAsia="Courier New"/>
          <w:sz w:val="20"/>
        </w:rPr>
        <w:t>- Performance benchmarking</w:t>
      </w:r>
    </w:p>
    <w:p/>
    <w:p/>
    <w:p/>
    <w:p>
      <w:pPr>
        <w:pStyle w:val="Heading2"/>
      </w:pPr>
      <w:r>
        <w:rPr>
          <w:rFonts w:ascii="Times New Roman" w:hAnsi="Times New Roman" w:eastAsia="Times New Roman"/>
        </w:rPr>
        <w:t>MỤC LỤC</w:t>
      </w:r>
    </w:p>
    <w:p/>
    <w:p>
      <w:pPr/>
      <w:r>
        <w:rPr>
          <w:rFonts w:ascii="Courier New" w:hAnsi="Courier New" w:eastAsia="Courier New"/>
          <w:sz w:val="20"/>
        </w:rPr>
        <w:t>1. [Cấu hình Docker](#1-cấu-hình-docker)</w:t>
      </w:r>
    </w:p>
    <w:p>
      <w:pPr/>
      <w:r>
        <w:rPr>
          <w:rFonts w:ascii="Courier New" w:hAnsi="Courier New" w:eastAsia="Courier New"/>
          <w:sz w:val="20"/>
        </w:rPr>
        <w:t>2. [Cấu hình Filebeat](#2-cấu-hình-filebeat)</w:t>
      </w:r>
    </w:p>
    <w:p>
      <w:pPr/>
      <w:r>
        <w:rPr>
          <w:rFonts w:ascii="Courier New" w:hAnsi="Courier New" w:eastAsia="Courier New"/>
          <w:sz w:val="20"/>
        </w:rPr>
        <w:t>3. [Cấu hình Logstash](#3-cấu-hình-logstash)</w:t>
      </w:r>
    </w:p>
    <w:p>
      <w:pPr/>
      <w:r>
        <w:rPr>
          <w:rFonts w:ascii="Courier New" w:hAnsi="Courier New" w:eastAsia="Courier New"/>
          <w:sz w:val="20"/>
        </w:rPr>
        <w:t>4. [Scripts Python - Data Extraction](#4-scripts-python---data-extraction)</w:t>
      </w:r>
    </w:p>
    <w:p>
      <w:pPr/>
      <w:r>
        <w:rPr>
          <w:rFonts w:ascii="Courier New" w:hAnsi="Courier New" w:eastAsia="Courier New"/>
          <w:sz w:val="20"/>
        </w:rPr>
        <w:t>5. [Scripts Python - Data Preprocessing](#5-scripts-python---data-preprocessing)</w:t>
      </w:r>
    </w:p>
    <w:p>
      <w:pPr/>
      <w:r>
        <w:rPr>
          <w:rFonts w:ascii="Courier New" w:hAnsi="Courier New" w:eastAsia="Courier New"/>
          <w:sz w:val="20"/>
        </w:rPr>
        <w:t>6. [Scripts Python - ML Detector](#6-scripts-python---ml-detector)</w:t>
      </w:r>
    </w:p>
    <w:p>
      <w:pPr/>
      <w:r>
        <w:rPr>
          <w:rFonts w:ascii="Courier New" w:hAnsi="Courier New" w:eastAsia="Courier New"/>
          <w:sz w:val="20"/>
        </w:rPr>
        <w:t>7. [Scripts Python - Elasticsearch Writer](#7-scripts-python---elasticsearch-writer)</w:t>
      </w:r>
    </w:p>
    <w:p>
      <w:pPr/>
      <w:r>
        <w:rPr>
          <w:rFonts w:ascii="Courier New" w:hAnsi="Courier New" w:eastAsia="Courier New"/>
          <w:sz w:val="20"/>
        </w:rPr>
        <w:t>8. [Dependencies](#8-dependencies)</w:t>
      </w:r>
    </w:p>
    <w:p/>
    <w:p/>
    <w:p/>
    <w:p>
      <w:pPr>
        <w:pStyle w:val="Heading2"/>
      </w:pPr>
      <w:r>
        <w:rPr>
          <w:rFonts w:ascii="Times New Roman" w:hAnsi="Times New Roman" w:eastAsia="Times New Roman"/>
        </w:rPr>
        <w:t>1. CẤU HÌNH DOCKER</w:t>
      </w:r>
    </w:p>
    <w:p/>
    <w:p>
      <w:pPr>
        <w:pStyle w:val="Heading3"/>
      </w:pPr>
      <w:r>
        <w:rPr>
          <w:rFonts w:ascii="Times New Roman" w:hAnsi="Times New Roman" w:eastAsia="Times New Roman"/>
        </w:rPr>
        <w:t>File: `docker/docker-compose.yml`</w:t>
      </w:r>
    </w:p>
    <w:p/>
    <w:p>
      <w:pPr>
        <w:pStyle w:val="NoSpacing"/>
      </w:pPr>
      <w:r>
        <w:rPr>
          <w:rFonts w:ascii="Courier New" w:hAnsi="Courier New" w:eastAsia="Courier New"/>
          <w:color w:val="000080"/>
          <w:sz w:val="18"/>
        </w:rPr>
        <w:t>version: '3.8'</w:t>
        <w:br/>
        <w:br/>
        <w:t>services:</w:t>
        <w:br/>
        <w:t xml:space="preserve">  elasticsearch:</w:t>
        <w:br/>
        <w:t xml:space="preserve">    image: docker.elastic.co/elasticsearch/elasticsearch:8.11.0</w:t>
        <w:br/>
        <w:t xml:space="preserve">    container_name: elk-elasticsearch</w:t>
        <w:br/>
        <w:t xml:space="preserve">    environment:</w:t>
        <w:br/>
        <w:t xml:space="preserve">      - discovery.type=single-node</w:t>
        <w:br/>
        <w:t xml:space="preserve">      - xpack.security.enabled=false</w:t>
        <w:br/>
        <w:t xml:space="preserve">      - "ES_JAVA_OPTS=-Xms2g -Xmx2g"</w:t>
        <w:br/>
        <w:t xml:space="preserve">    ports:</w:t>
        <w:br/>
        <w:t xml:space="preserve">      - "9200:9200"</w:t>
        <w:br/>
        <w:t xml:space="preserve">      - "9300:9300"</w:t>
        <w:br/>
        <w:t xml:space="preserve">    volumes:</w:t>
        <w:br/>
        <w:t xml:space="preserve">      - elasticsearch_data:/usr/share/elasticsearch/data</w:t>
        <w:br/>
        <w:t xml:space="preserve">    networks:</w:t>
        <w:br/>
        <w:t xml:space="preserve">      - elk-network</w:t>
        <w:br/>
        <w:t xml:space="preserve">    mem_limit: 4g</w:t>
        <w:br/>
        <w:t xml:space="preserve">    mem_reservation: 2g</w:t>
        <w:br/>
        <w:t xml:space="preserve">    cpus: 2.0</w:t>
        <w:br/>
        <w:br/>
        <w:t xml:space="preserve">  logstash:</w:t>
        <w:br/>
        <w:t xml:space="preserve">    image: docker.elastic.co/logstash/logstash:8.11.0</w:t>
        <w:br/>
        <w:t xml:space="preserve">    container_name: elk-logstash</w:t>
        <w:br/>
        <w:t xml:space="preserve">    volumes:</w:t>
        <w:br/>
        <w:t xml:space="preserve">      - ../config/logstash/pipeline.conf:/usr/share/logstash/pipeline/pipeline.conf:ro</w:t>
        <w:br/>
        <w:t xml:space="preserve">      - logstash_data:/usr/share/logstash/data</w:t>
        <w:br/>
        <w:t xml:space="preserve">    ports:</w:t>
        <w:br/>
        <w:t xml:space="preserve">      - "5044:5044"</w:t>
        <w:br/>
        <w:t xml:space="preserve">      - "9600:9600"</w:t>
        <w:br/>
        <w:t xml:space="preserve">    environment:</w:t>
        <w:br/>
        <w:t xml:space="preserve">      - "LS_JAVA_OPTS=-Xmx1g -Xms1g"</w:t>
        <w:br/>
        <w:t xml:space="preserve">    depends_on:</w:t>
        <w:br/>
        <w:t xml:space="preserve">      - elasticsearch</w:t>
        <w:br/>
        <w:t xml:space="preserve">    networks:</w:t>
        <w:br/>
        <w:t xml:space="preserve">      - elk-network</w:t>
        <w:br/>
        <w:t xml:space="preserve">    mem_limit: 2g</w:t>
        <w:br/>
        <w:t xml:space="preserve">    mem_reservation: 1g</w:t>
        <w:br/>
        <w:t xml:space="preserve">    cpus: 1.0</w:t>
        <w:br/>
        <w:br/>
        <w:t xml:space="preserve">  kibana:</w:t>
        <w:br/>
        <w:t xml:space="preserve">    image: docker.elastic.co/kibana/kibana:8.11.0</w:t>
        <w:br/>
        <w:t xml:space="preserve">    container_name: elk-kibana</w:t>
        <w:br/>
        <w:t xml:space="preserve">    environment:</w:t>
        <w:br/>
        <w:t xml:space="preserve">      - ELASTICSEARCH_HOSTS=http://elasticsearch:9200</w:t>
        <w:br/>
        <w:t xml:space="preserve">      - SERVER_HOST=0.0.0.0</w:t>
        <w:br/>
        <w:t xml:space="preserve">    ports:</w:t>
        <w:br/>
        <w:t xml:space="preserve">      - "5601:5601"</w:t>
        <w:br/>
        <w:t xml:space="preserve">    depends_on:</w:t>
        <w:br/>
        <w:t xml:space="preserve">      - elasticsearch</w:t>
        <w:br/>
        <w:t xml:space="preserve">    networks:</w:t>
        <w:br/>
        <w:t xml:space="preserve">      - elk-network</w:t>
        <w:br/>
        <w:t xml:space="preserve">    mem_limit: 1g</w:t>
        <w:br/>
        <w:t xml:space="preserve">    mem_reservation: 512m</w:t>
        <w:br/>
        <w:t xml:space="preserve">    cpus: 0.5</w:t>
        <w:br/>
        <w:br/>
        <w:t>volumes:</w:t>
        <w:br/>
        <w:t xml:space="preserve">  elasticsearch_data:</w:t>
        <w:br/>
        <w:t xml:space="preserve">    driver: local</w:t>
        <w:br/>
        <w:t xml:space="preserve">  logstash_data:</w:t>
        <w:br/>
        <w:t xml:space="preserve">    driver: local</w:t>
        <w:br/>
        <w:br/>
        <w:t>networks:</w:t>
        <w:br/>
        <w:t xml:space="preserve">  elk-network:</w:t>
        <w:br/>
        <w:t xml:space="preserve">    driver: bridge</w:t>
      </w:r>
    </w:p>
    <w:p/>
    <w:p>
      <w:pPr/>
      <w:r>
        <w:rPr>
          <w:rFonts w:ascii="Courier New" w:hAnsi="Courier New" w:eastAsia="Courier New"/>
          <w:sz w:val="20"/>
        </w:rPr>
        <w:t>**Mô tả:** File này định nghĩa cấu hình Docker Compose để chạy ELK Stack (Elasticsearch, Logstash, Kibana) trong các containers riêng biệt với cấu hình tài nguyên phù hợp.</w:t>
      </w:r>
    </w:p>
    <w:p/>
    <w:p/>
    <w:p/>
    <w:p>
      <w:pPr>
        <w:pStyle w:val="Heading2"/>
      </w:pPr>
      <w:r>
        <w:rPr>
          <w:rFonts w:ascii="Times New Roman" w:hAnsi="Times New Roman" w:eastAsia="Times New Roman"/>
        </w:rPr>
        <w:t>2. CẤU HÌNH FILEBEAT</w:t>
      </w:r>
    </w:p>
    <w:p/>
    <w:p>
      <w:pPr>
        <w:pStyle w:val="Heading3"/>
      </w:pPr>
      <w:r>
        <w:rPr>
          <w:rFonts w:ascii="Times New Roman" w:hAnsi="Times New Roman" w:eastAsia="Times New Roman"/>
        </w:rPr>
        <w:t>File: `config/filebeat/filebeat-test-simple.yml`</w:t>
      </w:r>
    </w:p>
    <w:p/>
    <w:p>
      <w:pPr>
        <w:pStyle w:val="NoSpacing"/>
      </w:pPr>
      <w:r>
        <w:rPr>
          <w:rFonts w:ascii="Courier New" w:hAnsi="Courier New" w:eastAsia="Courier New"/>
          <w:color w:val="000080"/>
          <w:sz w:val="18"/>
        </w:rPr>
        <w:t>filebeat.inputs:</w:t>
        <w:br/>
        <w:t xml:space="preserve">  - type: filestream</w:t>
        <w:br/>
        <w:t xml:space="preserve">    id: test-logs-simple</w:t>
        <w:br/>
        <w:t xml:space="preserve">    enabled: true</w:t>
        <w:br/>
        <w:t xml:space="preserve">    paths:</w:t>
        <w:br/>
        <w:t xml:space="preserve">      - C:/Users/thuan/Desktop/test.log</w:t>
        <w:br/>
        <w:br/>
        <w:t>output.logstash:</w:t>
        <w:br/>
        <w:t xml:space="preserve">  hosts: ["127.0.0.1:5044"]</w:t>
      </w:r>
    </w:p>
    <w:p/>
    <w:p>
      <w:pPr/>
      <w:r>
        <w:rPr>
          <w:rFonts w:ascii="Courier New" w:hAnsi="Courier New" w:eastAsia="Courier New"/>
          <w:sz w:val="20"/>
        </w:rPr>
        <w:t>**Mô tả:** Cấu hình Filebeat để thu thập logs từ file `test.log` trên Desktop và gửi đến Logstash tại port 5044.</w:t>
      </w:r>
    </w:p>
    <w:p/>
    <w:p/>
    <w:p/>
    <w:p>
      <w:pPr>
        <w:pStyle w:val="Heading2"/>
      </w:pPr>
      <w:r>
        <w:rPr>
          <w:rFonts w:ascii="Times New Roman" w:hAnsi="Times New Roman" w:eastAsia="Times New Roman"/>
        </w:rPr>
        <w:t>3. CẤU HÌNH LOGSTASH</w:t>
      </w:r>
    </w:p>
    <w:p/>
    <w:p>
      <w:pPr>
        <w:pStyle w:val="Heading3"/>
      </w:pPr>
      <w:r>
        <w:rPr>
          <w:rFonts w:ascii="Times New Roman" w:hAnsi="Times New Roman" w:eastAsia="Times New Roman"/>
        </w:rPr>
        <w:t>File: `config/logstash/pipeline.conf`</w:t>
      </w:r>
    </w:p>
    <w:p/>
    <w:p>
      <w:pPr/>
      <w:r>
        <w:rPr>
          <w:rFonts w:ascii="Courier New" w:hAnsi="Courier New" w:eastAsia="Courier New"/>
          <w:sz w:val="20"/>
        </w:rPr>
        <w:t>**Lưu ý:** File này không được tìm thấy trong project. Đây là cấu hình mẫu cho Logstash pipeline:</w:t>
      </w:r>
    </w:p>
    <w:p/>
    <w:p>
      <w:pPr>
        <w:pStyle w:val="NoSpacing"/>
      </w:pPr>
      <w:r>
        <w:rPr>
          <w:rFonts w:ascii="Courier New" w:hAnsi="Courier New" w:eastAsia="Courier New"/>
          <w:color w:val="000080"/>
          <w:sz w:val="18"/>
        </w:rPr>
        <w:t>input {</w:t>
        <w:br/>
        <w:t xml:space="preserve">  beats {</w:t>
        <w:br/>
        <w:t xml:space="preserve">    port =&gt; 5044</w:t>
        <w:br/>
        <w:t xml:space="preserve">  }</w:t>
        <w:br/>
        <w:t>}</w:t>
        <w:br/>
        <w:br/>
        <w:t>filter {</w:t>
        <w:br/>
        <w:t xml:space="preserve">  # Parse SSH logs</w:t>
        <w:br/>
        <w:t xml:space="preserve">  if [fields][log_type] == "ssh" or "sshd" in [message] {</w:t>
        <w:br/>
        <w:t xml:space="preserve">    grok {</w:t>
        <w:br/>
        <w:t xml:space="preserve">      match =&gt; { "message" =&gt; "%{SYSLOGTIMESTAMP:timestamp} %{IPORHOST:host} sshd\[%{NUMBER:pid}\]: %{WORD:status} password for (?:invalid user )?%{USER:user} from %{IP:source_ip} port %{NUMBER:port} ssh2" }</w:t>
        <w:br/>
        <w:t xml:space="preserve">    }</w:t>
        <w:br/>
        <w:t xml:space="preserve">    </w:t>
        <w:br/>
        <w:t xml:space="preserve">    # Detect brute force attacks</w:t>
        <w:br/>
        <w:t xml:space="preserve">    if "Failed password" in [message] or "invalid user" in [message] {</w:t>
        <w:br/>
        <w:t xml:space="preserve">      mutate {</w:t>
        <w:br/>
        <w:t xml:space="preserve">        add_field =&gt; { "is_attack" =&gt; true }</w:t>
        <w:br/>
        <w:t xml:space="preserve">        add_field =&gt; { "attack_type" =&gt; "brute_force" }</w:t>
        <w:br/>
        <w:t xml:space="preserve">        add_field =&gt; { "severity" =&gt; "high" }</w:t>
        <w:br/>
        <w:t xml:space="preserve">        add_tag =&gt; [ "brute_force_attempt" ]</w:t>
        <w:br/>
        <w:t xml:space="preserve">      }</w:t>
        <w:br/>
        <w:t xml:space="preserve">    }</w:t>
        <w:br/>
        <w:t xml:space="preserve">  }</w:t>
        <w:br/>
        <w:t xml:space="preserve">  </w:t>
        <w:br/>
        <w:t xml:space="preserve">  # Parse web logs</w:t>
        <w:br/>
        <w:t xml:space="preserve">  if [fields][log_type] == "web" {</w:t>
        <w:br/>
        <w:t xml:space="preserve">    grok {</w:t>
        <w:br/>
        <w:t xml:space="preserve">      match =&gt; { "message" =&gt; "%{IP:clientip} - - \[%{HTTPDATE:timestamp}\] \"%{WORD:verb} %{URIPATHPARAM:request} HTTP/%{NUMBER:httpversion}\" %{NUMBER:response} %{NUMBER:bytes}" }</w:t>
        <w:br/>
        <w:t xml:space="preserve">    }</w:t>
        <w:br/>
        <w:t xml:space="preserve">    </w:t>
        <w:br/>
        <w:t xml:space="preserve">    # Detect SQL Injection</w:t>
        <w:br/>
        <w:t xml:space="preserve">    if [request] =~ /(?i)(union\s+(all\s+)?select|select\s+.*\s+from|insert\s+into|delete\s+from|drop\s+(table|database)|exec\s*\(|script\s*=|(\%27|')(\s|%20)*(or|and)(\s|%20)+[\w]+(\s|%20)*=(\s|%20)+[\w]+)/ {</w:t>
        <w:br/>
        <w:t xml:space="preserve">      mutate {</w:t>
        <w:br/>
        <w:t xml:space="preserve">        add_field =&gt; { "is_attack" =&gt; true }</w:t>
        <w:br/>
        <w:t xml:space="preserve">        add_field =&gt; { "attack_type" =&gt; "sql_injection" }</w:t>
        <w:br/>
        <w:t xml:space="preserve">        add_field =&gt; { "severity" =&gt; "high" }</w:t>
        <w:br/>
        <w:t xml:space="preserve">      }</w:t>
        <w:br/>
        <w:t xml:space="preserve">    }</w:t>
        <w:br/>
        <w:t xml:space="preserve">    </w:t>
        <w:br/>
        <w:t xml:space="preserve">    # Detect XSS</w:t>
        <w:br/>
        <w:t xml:space="preserve">    if [request] =~ /(?i)(&lt;script|javascript:|onerror=|onload=)/ {</w:t>
        <w:br/>
        <w:t xml:space="preserve">      mutate {</w:t>
        <w:br/>
        <w:t xml:space="preserve">        add_field =&gt; { "is_attack" =&gt; true }</w:t>
        <w:br/>
        <w:t xml:space="preserve">        add_field =&gt; { "attack_type" =&gt; "xss" }</w:t>
        <w:br/>
        <w:t xml:space="preserve">        add_field =&gt; { "severity" =&gt; "medium" }</w:t>
        <w:br/>
        <w:t xml:space="preserve">      }</w:t>
        <w:br/>
        <w:t xml:space="preserve">    }</w:t>
        <w:br/>
        <w:t xml:space="preserve">  }</w:t>
        <w:br/>
        <w:t xml:space="preserve">  </w:t>
        <w:br/>
        <w:t xml:space="preserve">  # Add timestamp</w:t>
        <w:br/>
        <w:t xml:space="preserve">  date {</w:t>
        <w:br/>
        <w:t xml:space="preserve">    match =&gt; [ "timestamp", "ISO8601", "dd/MMM/yyyy:HH:mm:ss Z" ]</w:t>
        <w:br/>
        <w:t xml:space="preserve">    target =&gt; "@timestamp"</w:t>
        <w:br/>
        <w:t xml:space="preserve">  }</w:t>
        <w:br/>
        <w:t>}</w:t>
        <w:br/>
        <w:br/>
        <w:t>output {</w:t>
        <w:br/>
        <w:t xml:space="preserve">  elasticsearch {</w:t>
        <w:br/>
        <w:t xml:space="preserve">    hosts =&gt; ["http://elasticsearch:9200"]</w:t>
        <w:br/>
        <w:t xml:space="preserve">    index =&gt; "test-logs-%{+YYYY.MM.dd}"</w:t>
        <w:br/>
        <w:t xml:space="preserve">  }</w:t>
        <w:br/>
        <w:t>}</w:t>
      </w:r>
    </w:p>
    <w:p/>
    <w:p>
      <w:pPr/>
      <w:r>
        <w:rPr>
          <w:rFonts w:ascii="Courier New" w:hAnsi="Courier New" w:eastAsia="Courier New"/>
          <w:sz w:val="20"/>
        </w:rPr>
        <w:t>**Mô tả:** Pipeline Logstash để parse SSH và web logs, phát hiện các loại tấn công (brute force, SQL injection, XSS) và index vào Elasticsearch.</w:t>
      </w:r>
    </w:p>
    <w:p/>
    <w:p/>
    <w:p/>
    <w:p>
      <w:pPr>
        <w:pStyle w:val="Heading2"/>
      </w:pPr>
      <w:r>
        <w:rPr>
          <w:rFonts w:ascii="Times New Roman" w:hAnsi="Times New Roman" w:eastAsia="Times New Roman"/>
        </w:rPr>
        <w:t>4. SCRIPTS PYTHON - DATA EXTRACTION</w:t>
      </w:r>
    </w:p>
    <w:p/>
    <w:p>
      <w:pPr>
        <w:pStyle w:val="Heading3"/>
      </w:pPr>
      <w:r>
        <w:rPr>
          <w:rFonts w:ascii="Times New Roman" w:hAnsi="Times New Roman" w:eastAsia="Times New Roman"/>
        </w:rPr>
        <w:t>File: `scripts/data_extraction.py`</w:t>
      </w:r>
    </w:p>
    <w:p/>
    <w:p>
      <w:pPr/>
      <w:r>
        <w:rPr>
          <w:rFonts w:ascii="Courier New" w:hAnsi="Courier New" w:eastAsia="Courier New"/>
          <w:sz w:val="20"/>
        </w:rPr>
        <w:t>**Chức năng:** Extract logs từ Elasticsearch để xử lý ML</w:t>
      </w:r>
    </w:p>
    <w:p/>
    <w:p>
      <w:pPr/>
      <w:r>
        <w:rPr>
          <w:rFonts w:ascii="Courier New" w:hAnsi="Courier New" w:eastAsia="Courier New"/>
          <w:sz w:val="20"/>
        </w:rPr>
        <w:t>**Code đầy đủ:** (447 dòng)</w:t>
      </w:r>
    </w:p>
    <w:p/>
    <w:p>
      <w:pPr>
        <w:pStyle w:val="NoSpacing"/>
      </w:pPr>
      <w:r>
        <w:rPr>
          <w:rFonts w:ascii="Courier New" w:hAnsi="Courier New" w:eastAsia="Courier New"/>
          <w:color w:val="000080"/>
          <w:sz w:val="18"/>
        </w:rPr>
        <w:t>#!/usr/bin/env python3</w:t>
        <w:br/>
        <w:t>"""</w:t>
        <w:br/>
        <w:t>Script to extract logs from Elasticsearch for ML processing</w:t>
        <w:br/>
        <w:t>"""</w:t>
        <w:br/>
        <w:br/>
        <w:t>from elasticsearch import Elasticsearch</w:t>
        <w:br/>
        <w:t>from datetime import datetime, timedelta</w:t>
        <w:br/>
        <w:t>import pandas as pd</w:t>
        <w:br/>
        <w:t>import json</w:t>
        <w:br/>
        <w:t>import argparse</w:t>
        <w:br/>
        <w:t>import sys</w:t>
        <w:br/>
        <w:br/>
        <w:t>def connect_elasticsearch(host='localhost', port=9200, scheme='http'):</w:t>
        <w:br/>
        <w:t xml:space="preserve">    """Connect to Elasticsearch"""</w:t>
        <w:br/>
        <w:t xml:space="preserve">    # Force HTTP scheme explicitly to avoid HTTPS auto-detection</w:t>
        <w:br/>
        <w:t xml:space="preserve">    url = f"{scheme}://{host}:{port}"</w:t>
        <w:br/>
        <w:t xml:space="preserve">    </w:t>
        <w:br/>
        <w:t xml:space="preserve">    print(f"Connecting to Elasticsearch at {url}...")</w:t>
        <w:br/>
        <w:t xml:space="preserve">    </w:t>
        <w:br/>
        <w:t xml:space="preserve">    try:</w:t>
        <w:br/>
        <w:t xml:space="preserve">        # Force HTTP by using http:// URL prefix</w:t>
        <w:br/>
        <w:t xml:space="preserve">        # Using elasticsearch-py 8.x which is compatible with ES 8.x server</w:t>
        <w:br/>
        <w:t xml:space="preserve">        es = Elasticsearch([url], request_timeout=10)</w:t>
        <w:br/>
        <w:t xml:space="preserve">        </w:t>
        <w:br/>
        <w:t xml:space="preserve">        # Test connection</w:t>
        <w:br/>
        <w:t xml:space="preserve">        if not es.ping():</w:t>
        <w:br/>
        <w:t xml:space="preserve">            print(f"[ERROR] Cannot connect to Elasticsearch at {url}")</w:t>
        <w:br/>
        <w:t xml:space="preserve">            print("\nTroubleshooting:")</w:t>
        <w:br/>
        <w:t xml:space="preserve">            print("  1. Check if Elasticsearch is running")</w:t>
        <w:br/>
        <w:t xml:space="preserve">            print(f"     Test: curl http://{host}:{port}")</w:t>
        <w:br/>
        <w:t xml:space="preserve">            print("  2. Verify host and port are correct")</w:t>
        <w:br/>
        <w:t xml:space="preserve">            print("  3. Check firewall settings")</w:t>
        <w:br/>
        <w:t xml:space="preserve">            print("  4. If using Docker, ensure container is running")</w:t>
        <w:br/>
        <w:t xml:space="preserve">            raise Exception(f"Cannot connect to Elasticsearch at {url} - ping failed")</w:t>
        <w:br/>
        <w:t xml:space="preserve">        </w:t>
        <w:br/>
        <w:t xml:space="preserve">        print(f"[OK] Successfully connected to Elasticsearch at {url}")</w:t>
        <w:br/>
        <w:t xml:space="preserve">        </w:t>
        <w:br/>
        <w:t xml:space="preserve">        # Get cluster info</w:t>
        <w:br/>
        <w:t xml:space="preserve">        try:</w:t>
        <w:br/>
        <w:t xml:space="preserve">            info = es.info()</w:t>
        <w:br/>
        <w:t xml:space="preserve">            print(f"  Cluster: {info.get('cluster_name', 'N/A')}")</w:t>
        <w:br/>
        <w:t xml:space="preserve">            print(f"  Version: {info.get('version', {}).get('number', 'N/A')}")</w:t>
        <w:br/>
        <w:t xml:space="preserve">        except:</w:t>
        <w:br/>
        <w:t xml:space="preserve">            pass</w:t>
        <w:br/>
        <w:t xml:space="preserve">        </w:t>
        <w:br/>
        <w:t xml:space="preserve">        return es</w:t>
        <w:br/>
        <w:t xml:space="preserve">        </w:t>
        <w:br/>
        <w:t xml:space="preserve">    except Exception as e:</w:t>
        <w:br/>
        <w:t xml:space="preserve">        error_msg = str(e)</w:t>
        <w:br/>
        <w:t xml:space="preserve">        if "Connection refused" in error_msg or "ping failed" in error_msg:</w:t>
        <w:br/>
        <w:t xml:space="preserve">            print(f"\n[ERROR] Cannot connect to Elasticsearch at {url}")</w:t>
        <w:br/>
        <w:t xml:space="preserve">            print("\nPossible causes:")</w:t>
        <w:br/>
        <w:t xml:space="preserve">            print("  1. Elasticsearch server is not running")</w:t>
        <w:br/>
        <w:t xml:space="preserve">            print("  2. Wrong host or port")</w:t>
        <w:br/>
        <w:t xml:space="preserve">            print("  3. Firewall blocking connection")</w:t>
        <w:br/>
        <w:t xml:space="preserve">            print("  4. Elasticsearch is running on different port")</w:t>
        <w:br/>
        <w:t xml:space="preserve">            print("\nTo test connection manually:")</w:t>
        <w:br/>
        <w:t xml:space="preserve">            print(f"  curl http://{host}:{port}")</w:t>
        <w:br/>
        <w:t xml:space="preserve">            print(f"  Or: python scripts/test_elasticsearch_connection.py {host} {port}")</w:t>
        <w:br/>
        <w:t xml:space="preserve">        raise Exception(f"Cannot connect to Elasticsearch at {url}: {error_msg}")</w:t>
        <w:br/>
        <w:br/>
        <w:t>def extract_logs(es, index_pattern, start_time, end_time, size=10000, batch_size=1000):</w:t>
        <w:br/>
        <w:t xml:space="preserve">    """</w:t>
        <w:br/>
        <w:t xml:space="preserve">    Extract logs from Elasticsearch with proper scroll handling</w:t>
        <w:br/>
        <w:t xml:space="preserve">    </w:t>
        <w:br/>
        <w:t xml:space="preserve">    Args:</w:t>
        <w:br/>
        <w:t xml:space="preserve">        es: Elasticsearch client</w:t>
        <w:br/>
        <w:t xml:space="preserve">        index_pattern: Index pattern to search</w:t>
        <w:br/>
        <w:t xml:space="preserve">        start_time: Start time (ISO format)</w:t>
        <w:br/>
        <w:t xml:space="preserve">        end_time: End time (ISO format)</w:t>
        <w:br/>
        <w:t xml:space="preserve">        size: Initial scroll size</w:t>
        <w:br/>
        <w:t xml:space="preserve">        batch_size: Batch size for processing to avoid memory issues</w:t>
        <w:br/>
        <w:t xml:space="preserve">    """</w:t>
        <w:br/>
        <w:t xml:space="preserve">    # Query for Elasticsearch 8.x (query structure)</w:t>
        <w:br/>
        <w:t xml:space="preserve">    query_dict = {</w:t>
        <w:br/>
        <w:t xml:space="preserve">        "range": {</w:t>
        <w:br/>
        <w:t xml:space="preserve">            "@timestamp": {</w:t>
        <w:br/>
        <w:t xml:space="preserve">                "gte": start_time,</w:t>
        <w:br/>
        <w:t xml:space="preserve">                "lte": end_time</w:t>
        <w:br/>
        <w:t xml:space="preserve">            }</w:t>
        <w:br/>
        <w:t xml:space="preserve">        }</w:t>
        <w:br/>
        <w:t xml:space="preserve">    }</w:t>
        <w:br/>
        <w:t xml:space="preserve">    </w:t>
        <w:br/>
        <w:t xml:space="preserve">    logs = []</w:t>
        <w:br/>
        <w:t xml:space="preserve">    scroll_id = None</w:t>
        <w:br/>
        <w:t xml:space="preserve">    </w:t>
        <w:br/>
        <w:t xml:space="preserve">    try:</w:t>
        <w:br/>
        <w:t xml:space="preserve">        # Initial search (Elasticsearch 8.x uses query parameter)</w:t>
        <w:br/>
        <w:t xml:space="preserve">        response = es.search(</w:t>
        <w:br/>
        <w:t xml:space="preserve">            index=index_pattern, </w:t>
        <w:br/>
        <w:t xml:space="preserve">            query=query_dict,</w:t>
        <w:br/>
        <w:t xml:space="preserve">            size=size,</w:t>
        <w:br/>
        <w:t xml:space="preserve">            scroll='2m'</w:t>
        <w:br/>
        <w:t xml:space="preserve">        )</w:t>
        <w:br/>
        <w:t xml:space="preserve">        scroll_id = response.get('_scroll_id')</w:t>
        <w:br/>
        <w:t xml:space="preserve">        </w:t>
        <w:br/>
        <w:t xml:space="preserve">        # Process initial batch</w:t>
        <w:br/>
        <w:t xml:space="preserve">        hits = response['hits']['hits']</w:t>
        <w:br/>
        <w:t xml:space="preserve">        while len(hits) &gt; 0:</w:t>
        <w:br/>
        <w:t xml:space="preserve">            for hit in hits:</w:t>
        <w:br/>
        <w:t xml:space="preserve">                logs.append(hit['_source'])</w:t>
        <w:br/>
        <w:t xml:space="preserve">            </w:t>
        <w:br/>
        <w:t xml:space="preserve">            # Process in batches to avoid memory issues</w:t>
        <w:br/>
        <w:t xml:space="preserve">            if len(logs) &gt;= batch_size:</w:t>
        <w:br/>
        <w:t xml:space="preserve">                yield logs</w:t>
        <w:br/>
        <w:t xml:space="preserve">                logs = []</w:t>
        <w:br/>
        <w:t xml:space="preserve">            </w:t>
        <w:br/>
        <w:t xml:space="preserve">            # Continue scrolling</w:t>
        <w:br/>
        <w:t xml:space="preserve">            try:</w:t>
        <w:br/>
        <w:t xml:space="preserve">                response = es.scroll(scroll_id=scroll_id, scroll='2m')</w:t>
        <w:br/>
        <w:t xml:space="preserve">                scroll_id = response.get('_scroll_id')</w:t>
        <w:br/>
        <w:t xml:space="preserve">                hits = response['hits']['hits']</w:t>
        <w:br/>
        <w:t xml:space="preserve">            except Exception as e:</w:t>
        <w:br/>
        <w:t xml:space="preserve">                print(f"Error during scroll: {e}")</w:t>
        <w:br/>
        <w:t xml:space="preserve">                break</w:t>
        <w:br/>
        <w:t xml:space="preserve">        </w:t>
        <w:br/>
        <w:t xml:space="preserve">        # Yield remaining logs</w:t>
        <w:br/>
        <w:t xml:space="preserve">        if logs:</w:t>
        <w:br/>
        <w:t xml:space="preserve">            yield logs</w:t>
        <w:br/>
        <w:t xml:space="preserve">            </w:t>
        <w:br/>
        <w:t xml:space="preserve">    except Exception as e:</w:t>
        <w:br/>
        <w:t xml:space="preserve">        print(f"Error during extraction: {e}")</w:t>
        <w:br/>
        <w:t xml:space="preserve">        raise</w:t>
        <w:br/>
        <w:t xml:space="preserve">    finally:</w:t>
        <w:br/>
        <w:t xml:space="preserve">        # Clear scroll context</w:t>
        <w:br/>
        <w:t xml:space="preserve">        if scroll_id:</w:t>
        <w:br/>
        <w:t xml:space="preserve">            try:</w:t>
        <w:br/>
        <w:t xml:space="preserve">                es.clear_scroll(scroll_id=scroll_id)</w:t>
        <w:br/>
        <w:t xml:space="preserve">            except Exception as e:</w:t>
        <w:br/>
        <w:t xml:space="preserve">                print(f"Warning: Could not clear scroll: {e}")</w:t>
        <w:br/>
        <w:br/>
        <w:t>def get_log_type(log):</w:t>
        <w:br/>
        <w:t xml:space="preserve">    """Get log_type from log, checking both top-level and fields.log_type"""</w:t>
        <w:br/>
        <w:t xml:space="preserve">    # Check top-level</w:t>
        <w:br/>
        <w:t xml:space="preserve">    log_type = log.get('log_type')</w:t>
        <w:br/>
        <w:t xml:space="preserve">    if log_type:</w:t>
        <w:br/>
        <w:t xml:space="preserve">        return log_type</w:t>
        <w:br/>
        <w:t xml:space="preserve">    </w:t>
        <w:br/>
        <w:t xml:space="preserve">    # Check fields.log_type (Filebeat format)</w:t>
        <w:br/>
        <w:t xml:space="preserve">    fields = log.get('fields', {})</w:t>
        <w:br/>
        <w:t xml:space="preserve">    if isinstance(fields, dict):</w:t>
        <w:br/>
        <w:t xml:space="preserve">        log_type = fields.get('log_type')</w:t>
        <w:br/>
        <w:t xml:space="preserve">        if log_type:</w:t>
        <w:br/>
        <w:t xml:space="preserve">            return log_type</w:t>
        <w:br/>
        <w:t xml:space="preserve">    </w:t>
        <w:br/>
        <w:t xml:space="preserve">    # Try to infer from message content</w:t>
        <w:br/>
        <w:t xml:space="preserve">    message = log.get('message', '')</w:t>
        <w:br/>
        <w:t xml:space="preserve">    if 'ssh' in message.lower() or 'sshd' in message.lower():</w:t>
        <w:br/>
        <w:t xml:space="preserve">        return 'ssh'</w:t>
        <w:br/>
        <w:t xml:space="preserve">    elif 'http' in message.lower() or 'GET' in message or 'POST' in message:</w:t>
        <w:br/>
        <w:t xml:space="preserve">        return 'web'</w:t>
        <w:br/>
        <w:t xml:space="preserve">    </w:t>
        <w:br/>
        <w:t xml:space="preserve">    return None</w:t>
        <w:br/>
        <w:br/>
        <w:t>def parse_ssh_message(message):</w:t>
        <w:br/>
        <w:t xml:space="preserve">    """Parse SSH log message to extract IP, user, status, and attack info"""</w:t>
        <w:br/>
        <w:t xml:space="preserve">    import re</w:t>
        <w:br/>
        <w:t xml:space="preserve">    </w:t>
        <w:br/>
        <w:t xml:space="preserve">    source_ip = ''</w:t>
        <w:br/>
        <w:t xml:space="preserve">    user = ''</w:t>
        <w:br/>
        <w:t xml:space="preserve">    status = ''</w:t>
        <w:br/>
        <w:t xml:space="preserve">    is_attack = False</w:t>
        <w:br/>
        <w:t xml:space="preserve">    attack_type = ''</w:t>
        <w:br/>
        <w:t xml:space="preserve">    </w:t>
        <w:br/>
        <w:t xml:space="preserve">    if not message:</w:t>
        <w:br/>
        <w:t xml:space="preserve">        return source_ip, user, status, is_attack, attack_type</w:t>
        <w:br/>
        <w:t xml:space="preserve">    </w:t>
        <w:br/>
        <w:t xml:space="preserve">    # Extract IP address: "from 192.168.1.101" or "from 10.10.10.10"</w:t>
        <w:br/>
        <w:t xml:space="preserve">    ip_patterns = [</w:t>
        <w:br/>
        <w:t xml:space="preserve">        r'from\s+([\d\.]+)',  # Standard: "from 192.168.1.101"</w:t>
        <w:br/>
        <w:t xml:space="preserve">        r'(\d{1,3}\.\d{1,3}\.\d{1,3}\.\d{1,3})',  # Any IP in message</w:t>
        <w:br/>
        <w:t xml:space="preserve">    ]</w:t>
        <w:br/>
        <w:t xml:space="preserve">    for pattern in ip_patterns:</w:t>
        <w:br/>
        <w:t xml:space="preserve">        ip_match = re.search(pattern, message)</w:t>
        <w:br/>
        <w:t xml:space="preserve">        if ip_match:</w:t>
        <w:br/>
        <w:t xml:space="preserve">            source_ip = ip_match.group(1)</w:t>
        <w:br/>
        <w:t xml:space="preserve">            break</w:t>
        <w:br/>
        <w:t xml:space="preserve">    </w:t>
        <w:br/>
        <w:t xml:space="preserve">    # Extract user: "for user1" or "for invalid user admin"</w:t>
        <w:br/>
        <w:t xml:space="preserve">    user_patterns = [</w:t>
        <w:br/>
        <w:t xml:space="preserve">        r'for\s+(?:invalid\s+)?user\s+(\S+)',  # "for user1" or "for invalid user admin"</w:t>
        <w:br/>
        <w:t xml:space="preserve">        r'user\s+(\S+)',  # Fallback: "user hacker"</w:t>
        <w:br/>
        <w:t xml:space="preserve">    ]</w:t>
        <w:br/>
        <w:t xml:space="preserve">    for pattern in user_patterns:</w:t>
        <w:br/>
        <w:t xml:space="preserve">        user_match = re.search(pattern, message, re.IGNORECASE)</w:t>
        <w:br/>
        <w:t xml:space="preserve">        if user_match:</w:t>
        <w:br/>
        <w:t xml:space="preserve">            user = user_match.group(1)</w:t>
        <w:br/>
        <w:t xml:space="preserve">            break</w:t>
        <w:br/>
        <w:t xml:space="preserve">    </w:t>
        <w:br/>
        <w:t xml:space="preserve">    # Extract status: "Failed password" or "Accepted password"</w:t>
        <w:br/>
        <w:t xml:space="preserve">    if 'failed password' in message.lower():</w:t>
        <w:br/>
        <w:t xml:space="preserve">        status = 'failed'</w:t>
        <w:br/>
        <w:t xml:space="preserve">        is_attack = True</w:t>
        <w:br/>
        <w:t xml:space="preserve">        attack_type = 'brute_force'</w:t>
        <w:br/>
        <w:t xml:space="preserve">    elif 'accepted password' in message.lower():</w:t>
        <w:br/>
        <w:t xml:space="preserve">        status = 'accepted'</w:t>
        <w:br/>
        <w:t xml:space="preserve">        is_attack = False</w:t>
        <w:br/>
        <w:t xml:space="preserve">    elif 'authentication failure' in message.lower():</w:t>
        <w:br/>
        <w:t xml:space="preserve">        status = 'failed'</w:t>
        <w:br/>
        <w:t xml:space="preserve">        is_attack = True</w:t>
        <w:br/>
        <w:t xml:space="preserve">        attack_type = 'brute_force'</w:t>
        <w:br/>
        <w:t xml:space="preserve">    elif 'invalid user' in message.lower():</w:t>
        <w:br/>
        <w:t xml:space="preserve">        status = 'invalid_user'</w:t>
        <w:br/>
        <w:t xml:space="preserve">        is_attack = True</w:t>
        <w:br/>
        <w:t xml:space="preserve">        attack_type = 'brute_force'</w:t>
        <w:br/>
        <w:t xml:space="preserve">    </w:t>
        <w:br/>
        <w:t xml:space="preserve">    return source_ip, user, status, is_attack, attack_type</w:t>
        <w:br/>
        <w:br/>
        <w:t>def parse_ssh_logs(logs):</w:t>
        <w:br/>
        <w:t xml:space="preserve">    """Parse SSH logs into structured format"""</w:t>
        <w:br/>
        <w:t xml:space="preserve">    data = []</w:t>
        <w:br/>
        <w:t xml:space="preserve">    for log in logs:</w:t>
        <w:br/>
        <w:t xml:space="preserve">        log_type = get_log_type(log)</w:t>
        <w:br/>
        <w:t xml:space="preserve">        message = log.get('message', '')</w:t>
        <w:br/>
        <w:t xml:space="preserve">        </w:t>
        <w:br/>
        <w:t xml:space="preserve">        # Check if this is an SSH log</w:t>
        <w:br/>
        <w:t xml:space="preserve">        is_ssh = False</w:t>
        <w:br/>
        <w:t xml:space="preserve">        if log_type and ('ssh' in log_type.lower()):</w:t>
        <w:br/>
        <w:t xml:space="preserve">            is_ssh = True</w:t>
        <w:br/>
        <w:t xml:space="preserve">        elif 'ssh' in message.lower() or 'sshd' in message.lower():</w:t>
        <w:br/>
        <w:t xml:space="preserve">            is_ssh = True</w:t>
        <w:br/>
        <w:t xml:space="preserve">        </w:t>
        <w:br/>
        <w:t xml:space="preserve">        if is_ssh:</w:t>
        <w:br/>
        <w:t xml:space="preserve">            # Try to get fields from log first</w:t>
        <w:br/>
        <w:t xml:space="preserve">            source_ip = log.get('source_ip') or (log.get('source', {}).get('ip', '') if isinstance(log.get('source'), dict) else '')</w:t>
        <w:br/>
        <w:t xml:space="preserve">            user = log.get('user', '')</w:t>
        <w:br/>
        <w:t xml:space="preserve">            status = log.get('status', '')</w:t>
        <w:br/>
        <w:t xml:space="preserve">            is_attack = log.get('is_attack', False)</w:t>
        <w:br/>
        <w:t xml:space="preserve">            attack_type = log.get('attack_type', '')</w:t>
        <w:br/>
        <w:t xml:space="preserve">            </w:t>
        <w:br/>
        <w:t xml:space="preserve">            # Parse from message if fields not present</w:t>
        <w:br/>
        <w:t xml:space="preserve">            parsed_ip, parsed_user, parsed_status, parsed_is_attack, parsed_attack_type = parse_ssh_message(message)</w:t>
        <w:br/>
        <w:t xml:space="preserve">            </w:t>
        <w:br/>
        <w:t xml:space="preserve">            # Use parsed values if original fields are empty</w:t>
        <w:br/>
        <w:t xml:space="preserve">            if not source_ip:</w:t>
        <w:br/>
        <w:t xml:space="preserve">                source_ip = parsed_ip</w:t>
        <w:br/>
        <w:t xml:space="preserve">            if not user:</w:t>
        <w:br/>
        <w:t xml:space="preserve">                user = parsed_user</w:t>
        <w:br/>
        <w:t xml:space="preserve">            if not status:</w:t>
        <w:br/>
        <w:t xml:space="preserve">                status = parsed_status</w:t>
        <w:br/>
        <w:t xml:space="preserve">            if not attack_type and parsed_attack_type:</w:t>
        <w:br/>
        <w:t xml:space="preserve">                attack_type = parsed_attack_type</w:t>
        <w:br/>
        <w:t xml:space="preserve">            # Always use parsed is_attack if it's True (more accurate)</w:t>
        <w:br/>
        <w:t xml:space="preserve">            if parsed_is_attack:</w:t>
        <w:br/>
        <w:t xml:space="preserve">                is_attack = True</w:t>
        <w:br/>
        <w:t xml:space="preserve">            </w:t>
        <w:br/>
        <w:t xml:space="preserve">            record = {</w:t>
        <w:br/>
        <w:t xml:space="preserve">                'timestamp': log.get('@timestamp'),</w:t>
        <w:br/>
        <w:t xml:space="preserve">                'source_ip': source_ip,</w:t>
        <w:br/>
        <w:t xml:space="preserve">                'user': user,</w:t>
        <w:br/>
        <w:t xml:space="preserve">                'status': status,</w:t>
        <w:br/>
        <w:t xml:space="preserve">                'message': message,</w:t>
        <w:br/>
        <w:t xml:space="preserve">                'attack_type': attack_type,</w:t>
        <w:br/>
        <w:t xml:space="preserve">                'is_attack': is_attack,</w:t>
        <w:br/>
        <w:t xml:space="preserve">                'geoip_country': log.get('geoip', {}).get('country_name', '') if isinstance(log.get('geoip'), dict) else '',</w:t>
        <w:br/>
        <w:t xml:space="preserve">                'geoip_city': log.get('geoip', {}).get('city_name', '') if isinstance(log.get('geoip'), dict) else '',</w:t>
        <w:br/>
        <w:t xml:space="preserve">                'log_type': log_type or 'ssh',</w:t>
        <w:br/>
        <w:t xml:space="preserve">            }</w:t>
        <w:br/>
        <w:t xml:space="preserve">            data.append(record)</w:t>
        <w:br/>
        <w:t xml:space="preserve">    </w:t>
        <w:br/>
        <w:t xml:space="preserve">    return pd.DataFrame(data)</w:t>
        <w:br/>
        <w:br/>
        <w:t>def parse_web_logs(logs):</w:t>
        <w:br/>
        <w:t xml:space="preserve">    """Parse web logs into structured format"""</w:t>
        <w:br/>
        <w:t xml:space="preserve">    data = []</w:t>
        <w:br/>
        <w:t xml:space="preserve">    for log in logs:</w:t>
        <w:br/>
        <w:t xml:space="preserve">        log_type = get_log_type(log)</w:t>
        <w:br/>
        <w:t xml:space="preserve">        message = log.get('message', '')</w:t>
        <w:br/>
        <w:t xml:space="preserve">        </w:t>
        <w:br/>
        <w:t xml:space="preserve">        # Check if this is a web log</w:t>
        <w:br/>
        <w:t xml:space="preserve">        if log_type == 'web' or 'web' in (log_type or '').lower():</w:t>
        <w:br/>
        <w:t xml:space="preserve">            record = {</w:t>
        <w:br/>
        <w:t xml:space="preserve">                'timestamp': log.get('@timestamp'),</w:t>
        <w:br/>
        <w:t xml:space="preserve">                'clientip': log.get('clientip', '') or log.get('source', {}).get('ip', ''),</w:t>
        <w:br/>
        <w:t xml:space="preserve">                'request': log.get('request', ''),</w:t>
        <w:br/>
        <w:t xml:space="preserve">                'response': log.get('response', ''),</w:t>
        <w:br/>
        <w:t xml:space="preserve">                'bytes': log.get('bytes', 0),</w:t>
        <w:br/>
        <w:t xml:space="preserve">                'verb': log.get('verb', ''),</w:t>
        <w:br/>
        <w:t xml:space="preserve">                'message': message,</w:t>
        <w:br/>
        <w:t xml:space="preserve">                'is_attack': log.get('is_attack', False),</w:t>
        <w:br/>
        <w:t xml:space="preserve">                'attack_type': log.get('attack_type', ''),</w:t>
        <w:br/>
        <w:t xml:space="preserve">                'geoip_country': log.get('geoip', {}).get('country_name', '') if isinstance(log.get('geoip'), dict) else '',</w:t>
        <w:br/>
        <w:t xml:space="preserve">                'log_type': log_type or 'web',</w:t>
        <w:br/>
        <w:t xml:space="preserve">            }</w:t>
        <w:br/>
        <w:t xml:space="preserve">            data.append(record)</w:t>
        <w:br/>
        <w:t xml:space="preserve">        elif 'http' in message.lower() or 'GET' in message or 'POST' in message:</w:t>
        <w:br/>
        <w:t xml:space="preserve">            # Fallback: if message contains HTTP keywords, treat as web log</w:t>
        <w:br/>
        <w:t xml:space="preserve">            record = {</w:t>
        <w:br/>
        <w:t xml:space="preserve">                'timestamp': log.get('@timestamp'),</w:t>
        <w:br/>
        <w:t xml:space="preserve">                'clientip': log.get('clientip', ''),</w:t>
        <w:br/>
        <w:t xml:space="preserve">                'request': log.get('request', ''),</w:t>
        <w:br/>
        <w:t xml:space="preserve">                'response': log.get('response', ''),</w:t>
        <w:br/>
        <w:t xml:space="preserve">                'bytes': log.get('bytes', 0),</w:t>
        <w:br/>
        <w:t xml:space="preserve">                'verb': log.get('verb', ''),</w:t>
        <w:br/>
        <w:t xml:space="preserve">                'message': message,</w:t>
        <w:br/>
        <w:t xml:space="preserve">                'is_attack': log.get('is_attack', False),</w:t>
        <w:br/>
        <w:t xml:space="preserve">                'attack_type': log.get('attack_type', ''),</w:t>
        <w:br/>
        <w:t xml:space="preserve">                'geoip_country': '',</w:t>
        <w:br/>
        <w:t xml:space="preserve">                'log_type': 'web',</w:t>
        <w:br/>
        <w:t xml:space="preserve">            }</w:t>
        <w:br/>
        <w:t xml:space="preserve">            data.append(record)</w:t>
        <w:br/>
        <w:t xml:space="preserve">    return pd.DataFrame(data)</w:t>
        <w:br/>
        <w:br/>
        <w:t>def parse_raw_logs(logs):</w:t>
        <w:br/>
        <w:t xml:space="preserve">    """Parse all logs into a generic format - extracts everything"""</w:t>
        <w:br/>
        <w:t xml:space="preserve">    data = []</w:t>
        <w:br/>
        <w:t xml:space="preserve">    for log in logs:</w:t>
        <w:br/>
        <w:t xml:space="preserve">        log_type = get_log_type(log)</w:t>
        <w:br/>
        <w:t xml:space="preserve">        message = log.get('message', '')</w:t>
        <w:br/>
        <w:t xml:space="preserve">        </w:t>
        <w:br/>
        <w:t xml:space="preserve">        # Try to get fields from log first</w:t>
        <w:br/>
        <w:t xml:space="preserve">        source_ip = log.get('source_ip') or (log.get('source', {}).get('ip', '') if isinstance(log.get('source'), dict) else '')</w:t>
        <w:br/>
        <w:t xml:space="preserve">        user = log.get('user', '')</w:t>
        <w:br/>
        <w:t xml:space="preserve">        status = log.get('status', '')</w:t>
        <w:br/>
        <w:t xml:space="preserve">        is_attack = log.get('is_attack', False)</w:t>
        <w:br/>
        <w:t xml:space="preserve">        attack_type = log.get('attack_type', '')</w:t>
        <w:br/>
        <w:t xml:space="preserve">        </w:t>
        <w:br/>
        <w:t xml:space="preserve">        # If this looks like SSH log, parse from message</w:t>
        <w:br/>
        <w:t xml:space="preserve">        if 'ssh' in (log_type or '').lower() or 'ssh' in message.lower() or 'sshd' in message.lower():</w:t>
        <w:br/>
        <w:t xml:space="preserve">            parsed_ip, parsed_user, parsed_status, parsed_is_attack, parsed_attack_type = parse_ssh_message(message)</w:t>
        <w:br/>
        <w:t xml:space="preserve">            if not source_ip:</w:t>
        <w:br/>
        <w:t xml:space="preserve">                source_ip = parsed_ip</w:t>
        <w:br/>
        <w:t xml:space="preserve">            if not user:</w:t>
        <w:br/>
        <w:t xml:space="preserve">                user = parsed_user</w:t>
        <w:br/>
        <w:t xml:space="preserve">            if not status:</w:t>
        <w:br/>
        <w:t xml:space="preserve">                status = parsed_status</w:t>
        <w:br/>
        <w:t xml:space="preserve">            if parsed_is_attack:</w:t>
        <w:br/>
        <w:t xml:space="preserve">                is_attack = True</w:t>
        <w:br/>
        <w:t xml:space="preserve">            if parsed_attack_type:</w:t>
        <w:br/>
        <w:t xml:space="preserve">                attack_type = parsed_attack_type</w:t>
        <w:br/>
        <w:t xml:space="preserve">        </w:t>
        <w:br/>
        <w:t xml:space="preserve">        # Create a generic record with all available fields</w:t>
        <w:br/>
        <w:t xml:space="preserve">        record = {</w:t>
        <w:br/>
        <w:t xml:space="preserve">            'timestamp': log.get('@timestamp'),</w:t>
        <w:br/>
        <w:t xml:space="preserve">            'message': message,</w:t>
        <w:br/>
        <w:t xml:space="preserve">            'log_type': log_type or 'unknown',</w:t>
        <w:br/>
        <w:t xml:space="preserve">            'source_ip': source_ip,</w:t>
        <w:br/>
        <w:t xml:space="preserve">            'clientip': log.get('clientip', ''),</w:t>
        <w:br/>
        <w:t xml:space="preserve">            'user': user,</w:t>
        <w:br/>
        <w:t xml:space="preserve">            'status': status,</w:t>
        <w:br/>
        <w:t xml:space="preserve">            'request': log.get('request', ''),</w:t>
        <w:br/>
        <w:t xml:space="preserve">            'response': log.get('response', ''),</w:t>
        <w:br/>
        <w:t xml:space="preserve">            'bytes': log.get('bytes', 0),</w:t>
        <w:br/>
        <w:t xml:space="preserve">            'verb': log.get('verb', ''),</w:t>
        <w:br/>
        <w:t xml:space="preserve">            'is_attack': is_attack,</w:t>
        <w:br/>
        <w:t xml:space="preserve">            'attack_type': attack_type,</w:t>
        <w:br/>
        <w:t xml:space="preserve">            'geoip_country': log.get('geoip', {}).get('country_name', '') if isinstance(log.get('geoip'), dict) else '',</w:t>
        <w:br/>
        <w:t xml:space="preserve">            'geoip_city': log.get('geoip', {}).get('city_name', '') if isinstance(log.get('geoip'), dict) else '',</w:t>
        <w:br/>
        <w:t xml:space="preserve">        }</w:t>
        <w:br/>
        <w:t xml:space="preserve">        </w:t>
        <w:br/>
        <w:t xml:space="preserve">        # Add any additional fields from the log</w:t>
        <w:br/>
        <w:t xml:space="preserve">        for key, value in log.items():</w:t>
        <w:br/>
        <w:t xml:space="preserve">            if key not in record and key not in ['@timestamp', 'message', 'fields', 'geoip', 'source']:</w:t>
        <w:br/>
        <w:t xml:space="preserve">                if isinstance(value, (str, int, float, bool)):</w:t>
        <w:br/>
        <w:t xml:space="preserve">                    record[key] = value</w:t>
        <w:br/>
        <w:t xml:space="preserve">        </w:t>
        <w:br/>
        <w:t xml:space="preserve">        data.append(record)</w:t>
        <w:br/>
        <w:t xml:space="preserve">    return pd.DataFrame(data)</w:t>
        <w:br/>
        <w:br/>
        <w:t>def main():</w:t>
        <w:br/>
        <w:t xml:space="preserve">    parser = argparse.ArgumentParser(description='Extract logs from Elasticsearch')</w:t>
        <w:br/>
        <w:t xml:space="preserve">    parser.add_argument('--host', default='localhost', help='Elasticsearch host')</w:t>
        <w:br/>
        <w:t xml:space="preserve">    parser.add_argument('--port', type=int, default=9200, help='Elasticsearch port')</w:t>
        <w:br/>
        <w:t xml:space="preserve">    parser.add_argument('--index', required=True, help='Index pattern (e.g., ssh-logs-*)')</w:t>
        <w:br/>
        <w:t xml:space="preserve">    parser.add_argument('--output', required=True, help='Output CSV file')</w:t>
        <w:br/>
        <w:t xml:space="preserve">    parser.add_argument('--hours', type=int, default=24, help='Number of hours to extract')</w:t>
        <w:br/>
        <w:t xml:space="preserve">    parser.add_argument('--log-type', choices=['ssh', 'web', 'all'], default='all', </w:t>
        <w:br/>
        <w:t xml:space="preserve">                       help='Type of logs to extract')</w:t>
        <w:br/>
        <w:t xml:space="preserve">    parser.add_argument('--skip-connection-check', action='store_true',</w:t>
        <w:br/>
        <w:t xml:space="preserve">                       help='Skip Elasticsearch connection check (for testing)')</w:t>
        <w:br/>
        <w:t xml:space="preserve">    </w:t>
        <w:br/>
        <w:t xml:space="preserve">    args = parser.parse_args()</w:t>
        <w:br/>
        <w:t xml:space="preserve">    </w:t>
        <w:br/>
        <w:t xml:space="preserve">    # Connect to Elasticsearch (force HTTP scheme)</w:t>
        <w:br/>
        <w:t xml:space="preserve">    try:</w:t>
        <w:br/>
        <w:t xml:space="preserve">        es = connect_elasticsearch(args.host, args.port, scheme='http')</w:t>
        <w:br/>
        <w:t xml:space="preserve">    except Exception as e:</w:t>
        <w:br/>
        <w:t xml:space="preserve">        if args.skip_connection_check:</w:t>
        <w:br/>
        <w:t xml:space="preserve">            print(f"[WARNING] Connection failed but continuing: {e}")</w:t>
        <w:br/>
        <w:t xml:space="preserve">            print("[INFO] This script requires a running Elasticsearch server.")</w:t>
        <w:br/>
        <w:t xml:space="preserve">            return</w:t>
        <w:br/>
        <w:t xml:space="preserve">        else:</w:t>
        <w:br/>
        <w:t xml:space="preserve">            print(f"\n[ERROR] {e}")</w:t>
        <w:br/>
        <w:t xml:space="preserve">            print("\nIf you don't have Elasticsearch running, you can:")</w:t>
        <w:br/>
        <w:t xml:space="preserve">            print("  1. Start Elasticsearch server")</w:t>
        <w:br/>
        <w:t xml:space="preserve">            print("  2. Use Docker: docker-compose up -d (from docker/ directory)")</w:t>
        <w:br/>
        <w:t xml:space="preserve">            print("  3. Or skip connection check: --skip-connection-check (for testing)")</w:t>
        <w:br/>
        <w:t xml:space="preserve">            sys.exit(1)</w:t>
        <w:br/>
        <w:t xml:space="preserve">    </w:t>
        <w:br/>
        <w:t xml:space="preserve">    # Calculate time range</w:t>
        <w:br/>
        <w:t xml:space="preserve">    end_time = datetime.now()</w:t>
        <w:br/>
        <w:t xml:space="preserve">    start_time = end_time - timedelta(hours=args.hours)</w:t>
        <w:br/>
        <w:t xml:space="preserve">    </w:t>
        <w:br/>
        <w:t xml:space="preserve">    print(f"Extracting logs from {start_time} to {end_time}")</w:t>
        <w:br/>
        <w:t xml:space="preserve">    </w:t>
        <w:br/>
        <w:t xml:space="preserve">    # Extract logs in batches</w:t>
        <w:br/>
        <w:t xml:space="preserve">    all_logs = []</w:t>
        <w:br/>
        <w:t xml:space="preserve">    batch_count = 0</w:t>
        <w:br/>
        <w:t xml:space="preserve">    for batch_logs in extract_logs(es, args.index, start_time.isoformat(), end_time.isoformat()):</w:t>
        <w:br/>
        <w:t xml:space="preserve">        all_logs.extend(batch_logs)</w:t>
        <w:br/>
        <w:t xml:space="preserve">        batch_count += 1</w:t>
        <w:br/>
        <w:t xml:space="preserve">        print(f"Processed batch {batch_count}, total logs: {len(all_logs)}")</w:t>
        <w:br/>
        <w:t xml:space="preserve">    </w:t>
        <w:br/>
        <w:t xml:space="preserve">    print(f"Extracted {len(all_logs)} log entries in {batch_count} batches")</w:t>
        <w:br/>
        <w:t xml:space="preserve">    </w:t>
        <w:br/>
        <w:t xml:space="preserve">    # Parse logs based on type</w:t>
        <w:br/>
        <w:t xml:space="preserve">    if args.log_type == 'ssh':</w:t>
        <w:br/>
        <w:t xml:space="preserve">        df = parse_ssh_logs(all_logs)</w:t>
        <w:br/>
        <w:t xml:space="preserve">    elif args.log_type == 'web':</w:t>
        <w:br/>
        <w:t xml:space="preserve">        df = parse_web_logs(all_logs)</w:t>
        <w:br/>
        <w:t xml:space="preserve">    else:</w:t>
        <w:br/>
        <w:t xml:space="preserve">        # For 'all', use raw parser to extract everything</w:t>
        <w:br/>
        <w:t xml:space="preserve">        # This ensures we don't lose any logs due to filtering</w:t>
        <w:br/>
        <w:t xml:space="preserve">        df = parse_raw_logs(all_logs)</w:t>
        <w:br/>
        <w:t xml:space="preserve">        </w:t>
        <w:br/>
        <w:t xml:space="preserve">        # Also try to parse SSH and web logs separately for better structure</w:t>
        <w:br/>
        <w:t xml:space="preserve">        ssh_df = parse_ssh_logs(all_logs)</w:t>
        <w:br/>
        <w:t xml:space="preserve">        web_df = parse_web_logs(all_logs)</w:t>
        <w:br/>
        <w:t xml:space="preserve">        </w:t>
        <w:br/>
        <w:t xml:space="preserve">        # If we have structured logs, prefer them; otherwise use raw</w:t>
        <w:br/>
        <w:t xml:space="preserve">        if len(ssh_df) &gt; 0 or len(web_df) &gt; 0:</w:t>
        <w:br/>
        <w:t xml:space="preserve">            combined = []</w:t>
        <w:br/>
        <w:t xml:space="preserve">            if len(ssh_df) &gt; 0:</w:t>
        <w:br/>
        <w:t xml:space="preserve">                combined.append(ssh_df)</w:t>
        <w:br/>
        <w:t xml:space="preserve">            if len(web_df) &gt; 0:</w:t>
        <w:br/>
        <w:t xml:space="preserve">                combined.append(web_df)</w:t>
        <w:br/>
        <w:t xml:space="preserve">            if combined:</w:t>
        <w:br/>
        <w:t xml:space="preserve">                df = pd.concat(combined, ignore_index=True)</w:t>
        <w:br/>
        <w:t xml:space="preserve">    </w:t>
        <w:br/>
        <w:t xml:space="preserve">    # Save to CSV</w:t>
        <w:br/>
        <w:t xml:space="preserve">    df.to_csv(args.output, index=False)</w:t>
        <w:br/>
        <w:t xml:space="preserve">    print(f"Saved {len(df)} records to {args.output}")</w:t>
        <w:br/>
        <w:t xml:space="preserve">    </w:t>
        <w:br/>
        <w:t xml:space="preserve">    # Print statistics</w:t>
        <w:br/>
        <w:t xml:space="preserve">    if len(df) &gt; 0 and len(df.columns) &gt; 0:</w:t>
        <w:br/>
        <w:t xml:space="preserve">        print("\nStatistics:")</w:t>
        <w:br/>
        <w:t xml:space="preserve">        print(df.describe())</w:t>
        <w:br/>
        <w:t xml:space="preserve">        if 'is_attack' in df.columns:</w:t>
        <w:br/>
        <w:t xml:space="preserve">            print(f"\nAttack detection: {df['is_attack'].sum()} attacks found")</w:t>
        <w:br/>
        <w:t xml:space="preserve">    else:</w:t>
        <w:br/>
        <w:t xml:space="preserve">        print("\nNo data extracted. Check:")</w:t>
        <w:br/>
        <w:t xml:space="preserve">        print("  1. Index pattern matches existing indices")</w:t>
        <w:br/>
        <w:t xml:space="preserve">        print("  2. Time range contains logs")</w:t>
        <w:br/>
        <w:t xml:space="preserve">        print("  3. Logs match the specified log-type filter")</w:t>
        <w:br/>
        <w:br/>
        <w:t>if __name__ == '__main__':</w:t>
        <w:br/>
        <w:t xml:space="preserve">    main()</w:t>
      </w:r>
    </w:p>
    <w:p/>
    <w:p>
      <w:pPr/>
      <w:r>
        <w:rPr>
          <w:rFonts w:ascii="Courier New" w:hAnsi="Courier New" w:eastAsia="Courier New"/>
          <w:sz w:val="20"/>
        </w:rPr>
        <w:t>**Mô tả:** Script này kết nối đến Elasticsearch, extract logs theo index pattern và time range, parse SSH và web logs từ message, detect attacks (brute force), và lưu kết quả ra CSV.</w:t>
      </w:r>
    </w:p>
    <w:p/>
    <w:p>
      <w:r>
        <w:rPr>
          <w:b/>
        </w:rPr>
        <w:t>Các hàm chính:</w:t>
      </w:r>
    </w:p>
    <w:p>
      <w:pPr/>
      <w:r>
        <w:rPr>
          <w:rFonts w:ascii="Courier New" w:hAnsi="Courier New" w:eastAsia="Courier New"/>
          <w:sz w:val="20"/>
        </w:rPr>
        <w:t>- `connect_elasticsearch()`: Kết nối đến Elasticsearch</w:t>
      </w:r>
    </w:p>
    <w:p>
      <w:pPr/>
      <w:r>
        <w:rPr>
          <w:rFonts w:ascii="Courier New" w:hAnsi="Courier New" w:eastAsia="Courier New"/>
          <w:sz w:val="20"/>
        </w:rPr>
        <w:t>- `extract_logs()`: Extract logs với scroll API để xử lý lượng lớn</w:t>
      </w:r>
    </w:p>
    <w:p>
      <w:pPr/>
      <w:r>
        <w:rPr>
          <w:rFonts w:ascii="Courier New" w:hAnsi="Courier New" w:eastAsia="Courier New"/>
          <w:sz w:val="20"/>
        </w:rPr>
        <w:t>- `parse_ssh_message()`: Parse SSH log message để extract IP, user, status</w:t>
      </w:r>
    </w:p>
    <w:p>
      <w:pPr/>
      <w:r>
        <w:rPr>
          <w:rFonts w:ascii="Courier New" w:hAnsi="Courier New" w:eastAsia="Courier New"/>
          <w:sz w:val="20"/>
        </w:rPr>
        <w:t>- `parse_ssh_logs()`, `parse_web_logs()`, `parse_raw_logs()`: Parse logs theo từng loại</w:t>
      </w:r>
    </w:p>
    <w:p/>
    <w:p/>
    <w:p/>
    <w:p>
      <w:pPr>
        <w:pStyle w:val="Heading2"/>
      </w:pPr>
      <w:r>
        <w:rPr>
          <w:rFonts w:ascii="Times New Roman" w:hAnsi="Times New Roman" w:eastAsia="Times New Roman"/>
        </w:rPr>
        <w:t>5. SCRIPTS PYTHON - DATA PREPROCESSING</w:t>
      </w:r>
    </w:p>
    <w:p/>
    <w:p>
      <w:pPr>
        <w:pStyle w:val="Heading3"/>
      </w:pPr>
      <w:r>
        <w:rPr>
          <w:rFonts w:ascii="Times New Roman" w:hAnsi="Times New Roman" w:eastAsia="Times New Roman"/>
        </w:rPr>
        <w:t>File: `scripts/data_preprocessing.py`</w:t>
      </w:r>
    </w:p>
    <w:p/>
    <w:p>
      <w:pPr/>
      <w:r>
        <w:rPr>
          <w:rFonts w:ascii="Courier New" w:hAnsi="Courier New" w:eastAsia="Courier New"/>
          <w:sz w:val="20"/>
        </w:rPr>
        <w:t>**Chức năng:** Tiền xử lý dữ liệu logs để chuẩn bị cho ML</w:t>
      </w:r>
    </w:p>
    <w:p/>
    <w:p>
      <w:pPr/>
      <w:r>
        <w:rPr>
          <w:rFonts w:ascii="Courier New" w:hAnsi="Courier New" w:eastAsia="Courier New"/>
          <w:sz w:val="20"/>
        </w:rPr>
        <w:t>**Code đầy đủ:** (234 dòng)</w:t>
      </w:r>
    </w:p>
    <w:p/>
    <w:p>
      <w:pPr>
        <w:pStyle w:val="NoSpacing"/>
      </w:pPr>
      <w:r>
        <w:rPr>
          <w:rFonts w:ascii="Courier New" w:hAnsi="Courier New" w:eastAsia="Courier New"/>
          <w:color w:val="000080"/>
          <w:sz w:val="18"/>
        </w:rPr>
        <w:t>#!/usr/bin/env python3</w:t>
        <w:br/>
        <w:t>"""</w:t>
        <w:br/>
        <w:t>Data preprocessing script for network logs</w:t>
        <w:br/>
        <w:t>"""</w:t>
        <w:br/>
        <w:br/>
        <w:t>import pandas as pd</w:t>
        <w:br/>
        <w:t>import numpy as np</w:t>
        <w:br/>
        <w:t>from datetime import datetime</w:t>
        <w:br/>
        <w:t>import argparse</w:t>
        <w:br/>
        <w:t>from imblearn.over_sampling import SMOTE</w:t>
        <w:br/>
        <w:t>from imblearn.under_sampling import RandomUnderSampler</w:t>
        <w:br/>
        <w:t>from collections import Counter</w:t>
        <w:br/>
        <w:br/>
        <w:t>def clean_data(df):</w:t>
        <w:br/>
        <w:t xml:space="preserve">    """Clean the raw data"""</w:t>
        <w:br/>
        <w:t xml:space="preserve">    print("Cleaning data...")</w:t>
        <w:br/>
        <w:t xml:space="preserve">    </w:t>
        <w:br/>
        <w:t xml:space="preserve">    # Remove duplicates</w:t>
        <w:br/>
        <w:t xml:space="preserve">    initial_count = len(df)</w:t>
        <w:br/>
        <w:t xml:space="preserve">    df = df.drop_duplicates()</w:t>
        <w:br/>
        <w:t xml:space="preserve">    print(f"Removed {initial_count - len(df)} duplicate records")</w:t>
        <w:br/>
        <w:t xml:space="preserve">    </w:t>
        <w:br/>
        <w:t xml:space="preserve">    # Handle missing values</w:t>
        <w:br/>
        <w:t xml:space="preserve">    # Fill numeric columns with 0</w:t>
        <w:br/>
        <w:t xml:space="preserve">    numeric_cols = df.select_dtypes(include=[np.number]).columns</w:t>
        <w:br/>
        <w:t xml:space="preserve">    df[numeric_cols] = df[numeric_cols].fillna(0)</w:t>
        <w:br/>
        <w:t xml:space="preserve">    </w:t>
        <w:br/>
        <w:t xml:space="preserve">    # Fill categorical columns with 'unknown'</w:t>
        <w:br/>
        <w:t xml:space="preserve">    categorical_cols = df.select_dtypes(include=['object']).columns</w:t>
        <w:br/>
        <w:t xml:space="preserve">    df[categorical_cols] = df[categorical_cols].fillna('unknown')</w:t>
        <w:br/>
        <w:t xml:space="preserve">    </w:t>
        <w:br/>
        <w:t xml:space="preserve">    return df</w:t>
        <w:br/>
        <w:br/>
        <w:t>def extract_time_features(df):</w:t>
        <w:br/>
        <w:t xml:space="preserve">    """Extract time-based features"""</w:t>
        <w:br/>
        <w:t xml:space="preserve">    print("Extracting time features...")</w:t>
        <w:br/>
        <w:t xml:space="preserve">    </w:t>
        <w:br/>
        <w:t xml:space="preserve">    if 'timestamp' in df.columns:</w:t>
        <w:br/>
        <w:t xml:space="preserve">        df['timestamp'] = pd.to_datetime(df['timestamp'], errors='coerce')</w:t>
        <w:br/>
        <w:t xml:space="preserve">        </w:t>
        <w:br/>
        <w:t xml:space="preserve">        # Extract time components</w:t>
        <w:br/>
        <w:t xml:space="preserve">        df['hour'] = df['timestamp'].dt.hour</w:t>
        <w:br/>
        <w:t xml:space="preserve">        df['day_of_week'] = df['timestamp'].dt.dayofweek</w:t>
        <w:br/>
        <w:t xml:space="preserve">        df['day_of_month'] = df['timestamp'].dt.day</w:t>
        <w:br/>
        <w:t xml:space="preserve">        df['month'] = df['timestamp'].dt.month</w:t>
        <w:br/>
        <w:t xml:space="preserve">        </w:t>
        <w:br/>
        <w:t xml:space="preserve">        # Is weekend flag</w:t>
        <w:br/>
        <w:t xml:space="preserve">        df['is_weekend'] = (df['day_of_week'] &gt;= 5).astype(int)</w:t>
        <w:br/>
        <w:t xml:space="preserve">        </w:t>
        <w:br/>
        <w:t xml:space="preserve">        # Is business hours (9 AM - 5 PM)</w:t>
        <w:br/>
        <w:t xml:space="preserve">        df['is_business_hours'] = ((df['hour'] &gt;= 9) &amp; (df['hour'] &lt;= 17)).astype(int)</w:t>
        <w:br/>
        <w:t xml:space="preserve">    </w:t>
        <w:br/>
        <w:t xml:space="preserve">    return df</w:t>
        <w:br/>
        <w:br/>
        <w:t>def extract_ip_features(df, ip_column='source_ip'):</w:t>
        <w:br/>
        <w:t xml:space="preserve">    """Extract features related to IP addresses"""</w:t>
        <w:br/>
        <w:t xml:space="preserve">    print("Extracting IP features...")</w:t>
        <w:br/>
        <w:t xml:space="preserve">    </w:t>
        <w:br/>
        <w:t xml:space="preserve">    if ip_column in df.columns:</w:t>
        <w:br/>
        <w:t xml:space="preserve">        # Count requests per IP (total)</w:t>
        <w:br/>
        <w:t xml:space="preserve">        ip_counts = df[ip_column].value_counts()</w:t>
        <w:br/>
        <w:t xml:space="preserve">        df['requests_per_ip'] = df[ip_column].map(ip_counts)</w:t>
        <w:br/>
        <w:t xml:space="preserve">        </w:t>
        <w:br/>
        <w:t xml:space="preserve">        # Hash IP address instead of encoding (to avoid false relationships)</w:t>
        <w:br/>
        <w:t xml:space="preserve">        import hashlib</w:t>
        <w:br/>
        <w:t xml:space="preserve">        df['ip_hash'] = df[ip_column].apply(</w:t>
        <w:br/>
        <w:t xml:space="preserve">            lambda x: int(hashlib.md5(str(x).encode()).hexdigest()[:8], 16) if pd.notna(x) else 0</w:t>
        <w:br/>
        <w:t xml:space="preserve">        )</w:t>
        <w:br/>
        <w:t xml:space="preserve">    </w:t>
        <w:br/>
        <w:t xml:space="preserve">    return df</w:t>
        <w:br/>
        <w:br/>
        <w:t>def extract_attack_features(df, window_minutes=5):</w:t>
        <w:br/>
        <w:t xml:space="preserve">    """Extract features related to attacks with time windows"""</w:t>
        <w:br/>
        <w:t xml:space="preserve">    print("Extracting attack features...")</w:t>
        <w:br/>
        <w:t xml:space="preserve">    </w:t>
        <w:br/>
        <w:t xml:space="preserve">    if 'timestamp' not in df.columns:</w:t>
        <w:br/>
        <w:t xml:space="preserve">        return df</w:t>
        <w:br/>
        <w:t xml:space="preserve">    </w:t>
        <w:br/>
        <w:t xml:space="preserve">    df['timestamp'] = pd.to_datetime(df['timestamp'], errors='coerce')</w:t>
        <w:br/>
        <w:t xml:space="preserve">    </w:t>
        <w:br/>
        <w:t xml:space="preserve">    # Failed login count per IP (total)</w:t>
        <w:br/>
        <w:t xml:space="preserve">    if 'status' in df.columns and 'source_ip' in df.columns:</w:t>
        <w:br/>
        <w:t xml:space="preserve">        failed_logins = df[df['status'] == 'failed'].groupby('source_ip').size()</w:t>
        <w:br/>
        <w:t xml:space="preserve">        df['failed_login_count'] = df['source_ip'].map(failed_logins).fillna(0)</w:t>
        <w:br/>
        <w:t xml:space="preserve">        </w:t>
        <w:br/>
        <w:t xml:space="preserve">        # Window-based failed login count (within time window)</w:t>
        <w:br/>
        <w:t xml:space="preserve">        df_sorted = df.sort_values('timestamp')</w:t>
        <w:br/>
        <w:t xml:space="preserve">        window = pd.Timedelta(minutes=window_minutes)</w:t>
        <w:br/>
        <w:t xml:space="preserve">        </w:t>
        <w:br/>
        <w:t xml:space="preserve">        failed_in_window = []</w:t>
        <w:br/>
        <w:t xml:space="preserve">        for idx, row in df_sorted.iterrows():</w:t>
        <w:br/>
        <w:t xml:space="preserve">            if row['status'] == 'failed' and pd.notna(row['source_ip']):</w:t>
        <w:br/>
        <w:t xml:space="preserve">                window_start = row['timestamp'] - window</w:t>
        <w:br/>
        <w:t xml:space="preserve">                window_end = row['timestamp']</w:t>
        <w:br/>
        <w:t xml:space="preserve">                mask = (</w:t>
        <w:br/>
        <w:t xml:space="preserve">                    (df_sorted['timestamp'] &gt;= window_start) &amp; </w:t>
        <w:br/>
        <w:t xml:space="preserve">                    (df_sorted['timestamp'] &lt;= window_end) &amp;</w:t>
        <w:br/>
        <w:t xml:space="preserve">                    (df_sorted['source_ip'] == row['source_ip']) &amp;</w:t>
        <w:br/>
        <w:t xml:space="preserve">                    (df_sorted['status'] == 'failed')</w:t>
        <w:br/>
        <w:t xml:space="preserve">                )</w:t>
        <w:br/>
        <w:t xml:space="preserve">                failed_in_window.append(mask.sum())</w:t>
        <w:br/>
        <w:t xml:space="preserve">            else:</w:t>
        <w:br/>
        <w:t xml:space="preserve">                failed_in_window.append(0)</w:t>
        <w:br/>
        <w:t xml:space="preserve">        </w:t>
        <w:br/>
        <w:t xml:space="preserve">        df_sorted['failed_login_count_window'] = failed_in_window</w:t>
        <w:br/>
        <w:t xml:space="preserve">        df = df_sorted.sort_index()</w:t>
        <w:br/>
        <w:t xml:space="preserve">    </w:t>
        <w:br/>
        <w:t xml:space="preserve">    # Attack type frequency</w:t>
        <w:br/>
        <w:t xml:space="preserve">    if 'attack_type' in df.columns:</w:t>
        <w:br/>
        <w:t xml:space="preserve">        attack_types = df['attack_type'].value_counts()</w:t>
        <w:br/>
        <w:t xml:space="preserve">        df['attack_type_frequency'] = df['attack_type'].map(attack_types).fillna(0)</w:t>
        <w:br/>
        <w:t xml:space="preserve">    </w:t>
        <w:br/>
        <w:t xml:space="preserve">    return df</w:t>
        <w:br/>
        <w:br/>
        <w:t>def normalize_numeric_features(df, columns=None):</w:t>
        <w:br/>
        <w:t xml:space="preserve">    """Normalize numeric features"""</w:t>
        <w:br/>
        <w:t xml:space="preserve">    print("Normalizing numeric features...")</w:t>
        <w:br/>
        <w:t xml:space="preserve">    </w:t>
        <w:br/>
        <w:t xml:space="preserve">    if columns is None:</w:t>
        <w:br/>
        <w:t xml:space="preserve">        # Auto-detect numeric columns (exclude target variables)</w:t>
        <w:br/>
        <w:t xml:space="preserve">        exclude_cols = ['is_attack', 'ml_anomaly', 'status']</w:t>
        <w:br/>
        <w:t xml:space="preserve">        numeric_cols = df.select_dtypes(include=[np.number]).columns</w:t>
        <w:br/>
        <w:t xml:space="preserve">        columns = [col for col in numeric_cols if col not in exclude_cols]</w:t>
        <w:br/>
        <w:t xml:space="preserve">    </w:t>
        <w:br/>
        <w:t xml:space="preserve">    for col in columns:</w:t>
        <w:br/>
        <w:t xml:space="preserve">        if col in df.columns:</w:t>
        <w:br/>
        <w:t xml:space="preserve">            # Min-Max normalization</w:t>
        <w:br/>
        <w:t xml:space="preserve">            min_val = df[col].min()</w:t>
        <w:br/>
        <w:t xml:space="preserve">            max_val = df[col].max()</w:t>
        <w:br/>
        <w:t xml:space="preserve">            if max_val &gt; min_val:</w:t>
        <w:br/>
        <w:t xml:space="preserve">                df[f'{col}_normalized'] = (df[col] - min_val) / (max_val - min_val)</w:t>
        <w:br/>
        <w:t xml:space="preserve">    </w:t>
        <w:br/>
        <w:t xml:space="preserve">    return df</w:t>
        <w:br/>
        <w:br/>
        <w:t>def handle_imbalance(df, target_col='is_attack', method='undersample', random_state=42):</w:t>
        <w:br/>
        <w:t xml:space="preserve">    """</w:t>
        <w:br/>
        <w:t xml:space="preserve">    Handle class imbalance in the dataset</w:t>
        <w:br/>
        <w:t xml:space="preserve">    </w:t>
        <w:br/>
        <w:t xml:space="preserve">    Args:</w:t>
        <w:br/>
        <w:t xml:space="preserve">        df: DataFrame</w:t>
        <w:br/>
        <w:t xml:space="preserve">        target_col: Target column name</w:t>
        <w:br/>
        <w:t xml:space="preserve">        method: 'undersample', 'oversample', or 'smote'</w:t>
        <w:br/>
        <w:t xml:space="preserve">        random_state: Random state for reproducibility</w:t>
        <w:br/>
        <w:t xml:space="preserve">    """</w:t>
        <w:br/>
        <w:t xml:space="preserve">    if target_col not in df.columns:</w:t>
        <w:br/>
        <w:t xml:space="preserve">        print(f"Warning: {target_col} not found, skipping imbalance handling")</w:t>
        <w:br/>
        <w:t xml:space="preserve">        return df</w:t>
        <w:br/>
        <w:t xml:space="preserve">    </w:t>
        <w:br/>
        <w:t xml:space="preserve">    print(f"Handling class imbalance using {method}...")</w:t>
        <w:br/>
        <w:t xml:space="preserve">    print(f"Original distribution: {Counter(df[target_col])}")</w:t>
        <w:br/>
        <w:t xml:space="preserve">    </w:t>
        <w:br/>
        <w:t xml:space="preserve">    # Separate features and target</w:t>
        <w:br/>
        <w:t xml:space="preserve">    X = df.drop(columns=[target_col], errors='ignore')</w:t>
        <w:br/>
        <w:t xml:space="preserve">    y = df[target_col]</w:t>
        <w:br/>
        <w:t xml:space="preserve">    </w:t>
        <w:br/>
        <w:t xml:space="preserve">    if method == 'undersample':</w:t>
        <w:br/>
        <w:t xml:space="preserve">        sampler = RandomUnderSampler(random_state=random_state)</w:t>
        <w:br/>
        <w:t xml:space="preserve">    elif method == 'oversample':</w:t>
        <w:br/>
        <w:t xml:space="preserve">        from imblearn.over_sampling import RandomOverSampler</w:t>
        <w:br/>
        <w:t xml:space="preserve">        sampler = RandomOverSampler(random_state=random_state)</w:t>
        <w:br/>
        <w:t xml:space="preserve">    elif method == 'smote':</w:t>
        <w:br/>
        <w:t xml:space="preserve">        sampler = SMOTE(random_state=random_state)</w:t>
        <w:br/>
        <w:t xml:space="preserve">    else:</w:t>
        <w:br/>
        <w:t xml:space="preserve">        print(f"Unknown method {method}, skipping")</w:t>
        <w:br/>
        <w:t xml:space="preserve">        return df</w:t>
        <w:br/>
        <w:t xml:space="preserve">    </w:t>
        <w:br/>
        <w:t xml:space="preserve">    try:</w:t>
        <w:br/>
        <w:t xml:space="preserve">        X_resampled, y_resampled = sampler.fit_resample(X, y)</w:t>
        <w:br/>
        <w:t xml:space="preserve">        df_resampled = pd.DataFrame(X_resampled, columns=X.columns)</w:t>
        <w:br/>
        <w:t xml:space="preserve">        df_resampled[target_col] = y_resampled</w:t>
        <w:br/>
        <w:t xml:space="preserve">        </w:t>
        <w:br/>
        <w:t xml:space="preserve">        print(f"Resampled distribution: {Counter(df_resampled[target_col])}")</w:t>
        <w:br/>
        <w:t xml:space="preserve">        return df_resampled</w:t>
        <w:br/>
        <w:t xml:space="preserve">    except Exception as e:</w:t>
        <w:br/>
        <w:t xml:space="preserve">        print(f"Error in resampling: {e}")</w:t>
        <w:br/>
        <w:t xml:space="preserve">        return df</w:t>
        <w:br/>
        <w:br/>
        <w:t>def main():</w:t>
        <w:br/>
        <w:t xml:space="preserve">    parser = argparse.ArgumentParser(description='Preprocess network logs')</w:t>
        <w:br/>
        <w:t xml:space="preserve">    parser.add_argument('--input', required=True, help='Input CSV file')</w:t>
        <w:br/>
        <w:t xml:space="preserve">    parser.add_argument('--output', required=True, help='Output CSV file')</w:t>
        <w:br/>
        <w:t xml:space="preserve">    parser.add_argument('--clean', action='store_true', help='Clean data')</w:t>
        <w:br/>
        <w:t xml:space="preserve">    parser.add_argument('--extract-time', action='store_true', help='Extract time features')</w:t>
        <w:br/>
        <w:t xml:space="preserve">    parser.add_argument('--extract-ip', action='store_true', help='Extract IP features')</w:t>
        <w:br/>
        <w:t xml:space="preserve">    parser.add_argument('--extract-attack', action='store_true', help='Extract attack features')</w:t>
        <w:br/>
        <w:t xml:space="preserve">    parser.add_argument('--normalize', action='store_true', help='Normalize numeric features')</w:t>
        <w:br/>
        <w:t xml:space="preserve">    parser.add_argument('--handle-imbalance', choices=['undersample', 'oversample', 'smote'],</w:t>
        <w:br/>
        <w:t xml:space="preserve">                       help='Handle class imbalance')</w:t>
        <w:br/>
        <w:t xml:space="preserve">    parser.add_argument('--window-minutes', type=int, default=5,</w:t>
        <w:br/>
        <w:t xml:space="preserve">                       help='Time window in minutes for window-based features')</w:t>
        <w:br/>
        <w:t xml:space="preserve">    </w:t>
        <w:br/>
        <w:t xml:space="preserve">    args = parser.parse_args()</w:t>
        <w:br/>
        <w:t xml:space="preserve">    </w:t>
        <w:br/>
        <w:t xml:space="preserve">    # Load data</w:t>
        <w:br/>
        <w:t xml:space="preserve">    print(f"Loading data from {args.input}...")</w:t>
        <w:br/>
        <w:t xml:space="preserve">    df = pd.read_csv(args.input)</w:t>
        <w:br/>
        <w:t xml:space="preserve">    print(f"Loaded {len(df)} records")</w:t>
        <w:br/>
        <w:t xml:space="preserve">    print(f"Columns: {list(df.columns)}")</w:t>
        <w:br/>
        <w:t xml:space="preserve">    </w:t>
        <w:br/>
        <w:t xml:space="preserve">    # Apply preprocessing steps</w:t>
        <w:br/>
        <w:t xml:space="preserve">    if args.clean:</w:t>
        <w:br/>
        <w:t xml:space="preserve">        df = clean_data(df)</w:t>
        <w:br/>
        <w:t xml:space="preserve">    </w:t>
        <w:br/>
        <w:t xml:space="preserve">    if args.extract_time:</w:t>
        <w:br/>
        <w:t xml:space="preserve">        df = extract_time_features(df)</w:t>
        <w:br/>
        <w:t xml:space="preserve">    </w:t>
        <w:br/>
        <w:t xml:space="preserve">    if args.extract_ip:</w:t>
        <w:br/>
        <w:t xml:space="preserve">        df = extract_ip_features(df)</w:t>
        <w:br/>
        <w:t xml:space="preserve">    </w:t>
        <w:br/>
        <w:t xml:space="preserve">    if args.extract_attack:</w:t>
        <w:br/>
        <w:t xml:space="preserve">        df = extract_attack_features(df, window_minutes=args.window_minutes)</w:t>
        <w:br/>
        <w:t xml:space="preserve">    </w:t>
        <w:br/>
        <w:t xml:space="preserve">    if args.normalize:</w:t>
        <w:br/>
        <w:t xml:space="preserve">        df = normalize_numeric_features(df)</w:t>
        <w:br/>
        <w:t xml:space="preserve">    </w:t>
        <w:br/>
        <w:t xml:space="preserve">    if args.handle_imbalance:</w:t>
        <w:br/>
        <w:t xml:space="preserve">        df = handle_imbalance(df, method=args.handle_imbalance)</w:t>
        <w:br/>
        <w:t xml:space="preserve">    </w:t>
        <w:br/>
        <w:t xml:space="preserve">    # Save processed data</w:t>
        <w:br/>
        <w:t xml:space="preserve">    df.to_csv(args.output, index=False)</w:t>
        <w:br/>
        <w:t xml:space="preserve">    print(f"Processed data saved to {args.output}")</w:t>
        <w:br/>
        <w:t xml:space="preserve">    print(f"Final shape: {df.shape}")</w:t>
        <w:br/>
        <w:t xml:space="preserve">    </w:t>
        <w:br/>
        <w:t xml:space="preserve">    # Print statistics</w:t>
        <w:br/>
        <w:t xml:space="preserve">    print("\nData Statistics:")</w:t>
        <w:br/>
        <w:t xml:space="preserve">    print(df.describe())</w:t>
        <w:br/>
        <w:t xml:space="preserve">    </w:t>
        <w:br/>
        <w:t xml:space="preserve">    if 'is_attack' in df.columns:</w:t>
        <w:br/>
        <w:t xml:space="preserve">        print(f"\nAttack distribution:")</w:t>
        <w:br/>
        <w:t xml:space="preserve">        print(df['is_attack'].value_counts())</w:t>
        <w:br/>
        <w:br/>
        <w:t>if __name__ == '__main__':</w:t>
        <w:br/>
        <w:t xml:space="preserve">    main()</w:t>
      </w:r>
    </w:p>
    <w:p/>
    <w:p>
      <w:pPr/>
      <w:r>
        <w:rPr>
          <w:rFonts w:ascii="Courier New" w:hAnsi="Courier New" w:eastAsia="Courier New"/>
          <w:sz w:val="20"/>
        </w:rPr>
        <w:t>**Mô tả:** Script tiền xử lý dữ liệu với các chức năng:</w:t>
      </w:r>
    </w:p>
    <w:p>
      <w:pPr/>
      <w:r>
        <w:rPr>
          <w:rFonts w:ascii="Courier New" w:hAnsi="Courier New" w:eastAsia="Courier New"/>
          <w:sz w:val="20"/>
        </w:rPr>
        <w:t>- Clean data: Xóa duplicates, fill missing values</w:t>
      </w:r>
    </w:p>
    <w:p>
      <w:pPr/>
      <w:r>
        <w:rPr>
          <w:rFonts w:ascii="Courier New" w:hAnsi="Courier New" w:eastAsia="Courier New"/>
          <w:sz w:val="20"/>
        </w:rPr>
        <w:t>- Extract time features: hour, day_of_week, is_weekend, is_business_hours</w:t>
      </w:r>
    </w:p>
    <w:p>
      <w:pPr/>
      <w:r>
        <w:rPr>
          <w:rFonts w:ascii="Courier New" w:hAnsi="Courier New" w:eastAsia="Courier New"/>
          <w:sz w:val="20"/>
        </w:rPr>
        <w:t>- Extract IP features: requests_per_ip, ip_hash (MD5)</w:t>
      </w:r>
    </w:p>
    <w:p>
      <w:pPr/>
      <w:r>
        <w:rPr>
          <w:rFonts w:ascii="Courier New" w:hAnsi="Courier New" w:eastAsia="Courier New"/>
          <w:sz w:val="20"/>
        </w:rPr>
        <w:t>- Extract attack features: failed_login_count, failed_login_count_window (time-based)</w:t>
      </w:r>
    </w:p>
    <w:p>
      <w:pPr/>
      <w:r>
        <w:rPr>
          <w:rFonts w:ascii="Courier New" w:hAnsi="Courier New" w:eastAsia="Courier New"/>
          <w:sz w:val="20"/>
        </w:rPr>
        <w:t>- Normalize features: Min-Max normalization</w:t>
      </w:r>
    </w:p>
    <w:p>
      <w:pPr/>
      <w:r>
        <w:rPr>
          <w:rFonts w:ascii="Courier New" w:hAnsi="Courier New" w:eastAsia="Courier New"/>
          <w:sz w:val="20"/>
        </w:rPr>
        <w:t>- Handle imbalance: SMOTE, undersampling, oversampling</w:t>
      </w:r>
    </w:p>
    <w:p/>
    <w:p/>
    <w:p/>
    <w:p>
      <w:pPr>
        <w:pStyle w:val="Heading2"/>
      </w:pPr>
      <w:r>
        <w:rPr>
          <w:rFonts w:ascii="Times New Roman" w:hAnsi="Times New Roman" w:eastAsia="Times New Roman"/>
        </w:rPr>
        <w:t>6. SCRIPTS PYTHON - ML DETECTOR</w:t>
      </w:r>
    </w:p>
    <w:p/>
    <w:p>
      <w:pPr>
        <w:pStyle w:val="Heading3"/>
      </w:pPr>
      <w:r>
        <w:rPr>
          <w:rFonts w:ascii="Times New Roman" w:hAnsi="Times New Roman" w:eastAsia="Times New Roman"/>
        </w:rPr>
        <w:t>File: `scripts/ml_detector.py`</w:t>
      </w:r>
    </w:p>
    <w:p/>
    <w:p>
      <w:pPr/>
      <w:r>
        <w:rPr>
          <w:rFonts w:ascii="Courier New" w:hAnsi="Courier New" w:eastAsia="Courier New"/>
          <w:sz w:val="20"/>
        </w:rPr>
        <w:t>**Chức năng:** Machine Learning model để detect anomalies và attacks</w:t>
      </w:r>
    </w:p>
    <w:p/>
    <w:p>
      <w:pPr/>
      <w:r>
        <w:rPr>
          <w:rFonts w:ascii="Courier New" w:hAnsi="Courier New" w:eastAsia="Courier New"/>
          <w:sz w:val="20"/>
        </w:rPr>
        <w:t>**Code đầy đủ:** (341 dòng)</w:t>
      </w:r>
    </w:p>
    <w:p/>
    <w:p>
      <w:pPr>
        <w:pStyle w:val="NoSpacing"/>
      </w:pPr>
      <w:r>
        <w:rPr>
          <w:rFonts w:ascii="Courier New" w:hAnsi="Courier New" w:eastAsia="Courier New"/>
          <w:color w:val="000080"/>
          <w:sz w:val="18"/>
        </w:rPr>
        <w:t>#!/usr/bin/env python3</w:t>
        <w:br/>
        <w:t>"""</w:t>
        <w:br/>
        <w:t>Machine Learning-based Anomaly Detection for Network Security</w:t>
        <w:br/>
        <w:t>"""</w:t>
        <w:br/>
        <w:br/>
        <w:t>import pandas as pd</w:t>
        <w:br/>
        <w:t>import numpy as np</w:t>
        <w:br/>
        <w:t>from sklearn.ensemble import IsolationForest, RandomForestClassifier</w:t>
        <w:br/>
        <w:t>from sklearn.svm import OneClassSVM</w:t>
        <w:br/>
        <w:t>from sklearn.preprocessing import StandardScaler, LabelEncoder</w:t>
        <w:br/>
        <w:t>from sklearn.model_selection import train_test_split, cross_val_score, StratifiedKFold</w:t>
        <w:br/>
        <w:t>from sklearn.metrics import classification_report, confusion_matrix, roc_curve, auc, roc_auc_score</w:t>
        <w:br/>
        <w:t>import joblib</w:t>
        <w:br/>
        <w:t>import argparse</w:t>
        <w:br/>
        <w:t>from datetime import datetime</w:t>
        <w:br/>
        <w:t>import json</w:t>
        <w:br/>
        <w:t>import hashlib</w:t>
        <w:br/>
        <w:t>from imblearn.over_sampling import SMOTE</w:t>
        <w:br/>
        <w:t>from imblearn.under_sampling import RandomUnderSampler</w:t>
        <w:br/>
        <w:br/>
        <w:t>class NetworkAnomalyDetector:</w:t>
        <w:br/>
        <w:t xml:space="preserve">    def __init__(self, model_type='isolation_forest'):</w:t>
        <w:br/>
        <w:t xml:space="preserve">        """</w:t>
        <w:br/>
        <w:t xml:space="preserve">        Initialize the anomaly detector</w:t>
        <w:br/>
        <w:t xml:space="preserve">        </w:t>
        <w:br/>
        <w:t xml:space="preserve">        Args:</w:t>
        <w:br/>
        <w:t xml:space="preserve">            model_type: Type of model to use ('isolation_forest', 'one_class_svm', 'random_forest')</w:t>
        <w:br/>
        <w:t xml:space="preserve">        """</w:t>
        <w:br/>
        <w:t xml:space="preserve">        self.model_type = model_type</w:t>
        <w:br/>
        <w:t xml:space="preserve">        self.model = None</w:t>
        <w:br/>
        <w:t xml:space="preserve">        self.scaler = StandardScaler()</w:t>
        <w:br/>
        <w:t xml:space="preserve">        self.label_encoders = {}  # Dictionary to store encoders for each column</w:t>
        <w:br/>
        <w:t xml:space="preserve">        self.threshold = None  # Threshold for anomaly detection</w:t>
        <w:br/>
        <w:t xml:space="preserve">        </w:t>
        <w:br/>
        <w:t xml:space="preserve">    def prepare_features(self, df):</w:t>
        <w:br/>
        <w:t xml:space="preserve">        """Prepare features for ML model"""</w:t>
        <w:br/>
        <w:t xml:space="preserve">        # Create a copy to avoid modifying original</w:t>
        <w:br/>
        <w:t xml:space="preserve">        df_processed = df.copy()</w:t>
        <w:br/>
        <w:t xml:space="preserve">        </w:t>
        <w:br/>
        <w:t xml:space="preserve">        # Convert timestamp to datetime</w:t>
        <w:br/>
        <w:t xml:space="preserve">        if 'timestamp' in df_processed.columns:</w:t>
        <w:br/>
        <w:t xml:space="preserve">            df_processed['timestamp'] = pd.to_datetime(df_processed['timestamp'])</w:t>
        <w:br/>
        <w:t xml:space="preserve">            df_processed['hour'] = df_processed['timestamp'].dt.hour</w:t>
        <w:br/>
        <w:t xml:space="preserve">            df_processed['day_of_week'] = df_processed['timestamp'].dt.dayofweek</w:t>
        <w:br/>
        <w:t xml:space="preserve">            df_processed['is_weekend'] = (df_processed['day_of_week'] &gt;= 5).astype(int)</w:t>
        <w:br/>
        <w:t xml:space="preserve">        </w:t>
        <w:br/>
        <w:t xml:space="preserve">        # Hash IP addresses instead of encoding (to avoid false relationships)</w:t>
        <w:br/>
        <w:t xml:space="preserve">        if 'source_ip' in df_processed.columns:</w:t>
        <w:br/>
        <w:t xml:space="preserve">            df_processed['ip_hash'] = df_processed['source_ip'].apply(</w:t>
        <w:br/>
        <w:t xml:space="preserve">                lambda x: int(hashlib.md5(str(x).encode()).hexdigest()[:8], 16) if pd.notna(x) and x != '' else 0</w:t>
        <w:br/>
        <w:t xml:space="preserve">            )</w:t>
        <w:br/>
        <w:t xml:space="preserve">            # Feature engineering: Request frequency per IP</w:t>
        <w:br/>
        <w:t xml:space="preserve">            ip_counts = df_processed['source_ip'].value_counts()</w:t>
        <w:br/>
        <w:t xml:space="preserve">            df_processed['requests_per_ip'] = df_processed['source_ip'].map(ip_counts)</w:t>
        <w:br/>
        <w:t xml:space="preserve">        </w:t>
        <w:br/>
        <w:t xml:space="preserve">        # Encode other categorical variables (one encoder per column)</w:t>
        <w:br/>
        <w:t xml:space="preserve">        categorical_cols = ['user', 'geoip_country', 'geoip_city']</w:t>
        <w:br/>
        <w:t xml:space="preserve">        for col in categorical_cols:</w:t>
        <w:br/>
        <w:t xml:space="preserve">            if col in df_processed.columns:</w:t>
        <w:br/>
        <w:t xml:space="preserve">                df_processed[col] = df_processed[col].fillna('unknown')</w:t>
        <w:br/>
        <w:t xml:space="preserve">                # Create or reuse encoder for this column</w:t>
        <w:br/>
        <w:t xml:space="preserve">                if col not in self.label_encoders:</w:t>
        <w:br/>
        <w:t xml:space="preserve">                    self.label_encoders[col] = LabelEncoder()</w:t>
        <w:br/>
        <w:t xml:space="preserve">                    df_processed[f'{col}_encoded'] = self.label_encoders[col].fit_transform(df_processed[col])</w:t>
        <w:br/>
        <w:t xml:space="preserve">                else:</w:t>
        <w:br/>
        <w:t xml:space="preserve">                    # Handle unseen values</w:t>
        <w:br/>
        <w:t xml:space="preserve">                    try:</w:t>
        <w:br/>
        <w:t xml:space="preserve">                        df_processed[f'{col}_encoded'] = self.label_encoders[col].transform(df_processed[col])</w:t>
        <w:br/>
        <w:t xml:space="preserve">                    except ValueError:</w:t>
        <w:br/>
        <w:t xml:space="preserve">                        # If new values exist, refit</w:t>
        <w:br/>
        <w:t xml:space="preserve">                        self.label_encoders[col] = LabelEncoder()</w:t>
        <w:br/>
        <w:t xml:space="preserve">                        df_processed[f'{col}_encoded'] = self.label_encoders[col].fit_transform(df_processed[col])</w:t>
        <w:br/>
        <w:t xml:space="preserve">        </w:t>
        <w:br/>
        <w:t xml:space="preserve">        # Feature engineering: Failed login count</w:t>
        <w:br/>
        <w:t xml:space="preserve">        if 'status' in df_processed.columns:</w:t>
        <w:br/>
        <w:t xml:space="preserve">            df_processed['failed_login'] = (df_processed['status'] == 'failed').astype(int)</w:t>
        <w:br/>
        <w:t xml:space="preserve">            failed_counts = df_processed.groupby('source_ip')['failed_login'].sum()</w:t>
        <w:br/>
        <w:t xml:space="preserve">            df_processed['failed_login_count'] = df_processed['source_ip'].map(failed_counts).fillna(0)</w:t>
        <w:br/>
        <w:t xml:space="preserve">        </w:t>
        <w:br/>
        <w:t xml:space="preserve">        # Select numerical features</w:t>
        <w:br/>
        <w:t xml:space="preserve">        feature_cols = [</w:t>
        <w:br/>
        <w:t xml:space="preserve">            'hour', 'day_of_week', 'is_weekend',</w:t>
        <w:br/>
        <w:t xml:space="preserve">            'requests_per_ip', 'failed_login_count'</w:t>
        <w:br/>
        <w:t xml:space="preserve">        ]</w:t>
        <w:br/>
        <w:t xml:space="preserve">        </w:t>
        <w:br/>
        <w:t xml:space="preserve">        # Add IP hash</w:t>
        <w:br/>
        <w:t xml:space="preserve">        if 'ip_hash' in df_processed.columns:</w:t>
        <w:br/>
        <w:t xml:space="preserve">            feature_cols.append('ip_hash')</w:t>
        <w:br/>
        <w:t xml:space="preserve">        </w:t>
        <w:br/>
        <w:t xml:space="preserve">        # Add encoded columns</w:t>
        <w:br/>
        <w:t xml:space="preserve">        for col in categorical_cols:</w:t>
        <w:br/>
        <w:t xml:space="preserve">            if f'{col}_encoded' in df_processed.columns:</w:t>
        <w:br/>
        <w:t xml:space="preserve">                feature_cols.append(f'{col}_encoded')</w:t>
        <w:br/>
        <w:t xml:space="preserve">        </w:t>
        <w:br/>
        <w:t xml:space="preserve">        # Filter to existing columns</w:t>
        <w:br/>
        <w:t xml:space="preserve">        feature_cols = [col for col in feature_cols if col in df_processed.columns]</w:t>
        <w:br/>
        <w:t xml:space="preserve">        </w:t>
        <w:br/>
        <w:t xml:space="preserve">        X = df_processed[feature_cols].fillna(0)</w:t>
        <w:br/>
        <w:t xml:space="preserve">        </w:t>
        <w:br/>
        <w:t xml:space="preserve">        return X, df_processed</w:t>
        <w:br/>
        <w:t xml:space="preserve">    </w:t>
        <w:br/>
        <w:t xml:space="preserve">    def train(self, df, contamination=0.1, use_cv=True, cv_folds=5, handle_imbalance=False):</w:t>
        <w:br/>
        <w:t xml:space="preserve">        """</w:t>
        <w:br/>
        <w:t xml:space="preserve">        Train the anomaly detection model</w:t>
        <w:br/>
        <w:t xml:space="preserve">        </w:t>
        <w:br/>
        <w:t xml:space="preserve">        Args:</w:t>
        <w:br/>
        <w:t xml:space="preserve">            df: Training dataframe</w:t>
        <w:br/>
        <w:t xml:space="preserve">            contamination: Expected proportion of anomalies (for Isolation Forest)</w:t>
        <w:br/>
        <w:t xml:space="preserve">            use_cv: Use cross-validation for evaluation</w:t>
        <w:br/>
        <w:t xml:space="preserve">            cv_folds: Number of CV folds</w:t>
        <w:br/>
        <w:t xml:space="preserve">            handle_imbalance: Handle class imbalance for supervised learning</w:t>
        <w:br/>
        <w:t xml:space="preserve">        """</w:t>
        <w:br/>
        <w:t xml:space="preserve">        print(f"Training {self.model_type} model...")</w:t>
        <w:br/>
        <w:t xml:space="preserve">        </w:t>
        <w:br/>
        <w:t xml:space="preserve">        # Prepare features</w:t>
        <w:br/>
        <w:t xml:space="preserve">        X, df_processed = self.prepare_features(df)</w:t>
        <w:br/>
        <w:t xml:space="preserve">        </w:t>
        <w:br/>
        <w:t xml:space="preserve">        # Handle imbalance for supervised learning</w:t>
        <w:br/>
        <w:t xml:space="preserve">        if self.model_type == 'random_forest' and handle_imbalance and 'is_attack' in df.columns:</w:t>
        <w:br/>
        <w:t xml:space="preserve">            y = df['is_attack'].astype(int)</w:t>
        <w:br/>
        <w:t xml:space="preserve">            print(f"Original class distribution: {y.value_counts().to_dict()}")</w:t>
        <w:br/>
        <w:t xml:space="preserve">            </w:t>
        <w:br/>
        <w:t xml:space="preserve">            # Use SMOTE for oversampling</w:t>
        <w:br/>
        <w:t xml:space="preserve">            smote = SMOTE(random_state=42)</w:t>
        <w:br/>
        <w:t xml:space="preserve">            X, y = smote.fit_resample(X, y)</w:t>
        <w:br/>
        <w:t xml:space="preserve">            print(f"After SMOTE class distribution: {pd.Series(y).value_counts().to_dict()}")</w:t>
        <w:br/>
        <w:t xml:space="preserve">            </w:t>
        <w:br/>
        <w:t xml:space="preserve">            # Update df_processed for consistency</w:t>
        <w:br/>
        <w:t xml:space="preserve">            df_processed = pd.DataFrame(X, columns=X.columns)</w:t>
        <w:br/>
        <w:t xml:space="preserve">            df_processed['is_attack'] = y</w:t>
        <w:br/>
        <w:t xml:space="preserve">        </w:t>
        <w:br/>
        <w:t xml:space="preserve">        # Scale features</w:t>
        <w:br/>
        <w:t xml:space="preserve">        X_scaled = self.scaler.fit_transform(X)</w:t>
        <w:br/>
        <w:t xml:space="preserve">        </w:t>
        <w:br/>
        <w:t xml:space="preserve">        # Initialize and train model</w:t>
        <w:br/>
        <w:t xml:space="preserve">        if self.model_type == 'isolation_forest':</w:t>
        <w:br/>
        <w:t xml:space="preserve">            self.model = IsolationForest(</w:t>
        <w:br/>
        <w:t xml:space="preserve">                contamination=contamination,</w:t>
        <w:br/>
        <w:t xml:space="preserve">                random_state=42,</w:t>
        <w:br/>
        <w:t xml:space="preserve">                n_estimators=100</w:t>
        <w:br/>
        <w:t xml:space="preserve">            )</w:t>
        <w:br/>
        <w:t xml:space="preserve">            self.model.fit(X_scaled)</w:t>
        <w:br/>
        <w:t xml:space="preserve">            </w:t>
        <w:br/>
        <w:t xml:space="preserve">            # Find optimal threshold using score distribution</w:t>
        <w:br/>
        <w:t xml:space="preserve">            scores = self.model.score_samples(X_scaled)</w:t>
        <w:br/>
        <w:t xml:space="preserve">            # Use percentile-based threshold</w:t>
        <w:br/>
        <w:t xml:space="preserve">            threshold_percentile = (1 - contamination) * 100</w:t>
        <w:br/>
        <w:t xml:space="preserve">            self.threshold = np.percentile(scores, threshold_percentile)</w:t>
        <w:br/>
        <w:t xml:space="preserve">            print(f"Anomaly threshold (score): {self.threshold:.4f}")</w:t>
        <w:br/>
        <w:t xml:space="preserve">            </w:t>
        <w:br/>
        <w:t xml:space="preserve">        elif self.model_type == 'one_class_svm':</w:t>
        <w:br/>
        <w:t xml:space="preserve">            self.model = OneClassSVM(</w:t>
        <w:br/>
        <w:t xml:space="preserve">                nu=contamination,</w:t>
        <w:br/>
        <w:t xml:space="preserve">                kernel='rbf',</w:t>
        <w:br/>
        <w:t xml:space="preserve">                gamma='scale'</w:t>
        <w:br/>
        <w:t xml:space="preserve">            )</w:t>
        <w:br/>
        <w:t xml:space="preserve">            self.model.fit(X_scaled)</w:t>
        <w:br/>
        <w:t xml:space="preserve">            </w:t>
        <w:br/>
        <w:t xml:space="preserve">            # Find threshold</w:t>
        <w:br/>
        <w:t xml:space="preserve">            scores = self.model.score_samples(X_scaled)</w:t>
        <w:br/>
        <w:t xml:space="preserve">            threshold_percentile = (1 - contamination) * 100</w:t>
        <w:br/>
        <w:t xml:space="preserve">            self.threshold = np.percentile(scores, threshold_percentile)</w:t>
        <w:br/>
        <w:t xml:space="preserve">            print(f"Anomaly threshold (score): {self.threshold:.4f}")</w:t>
        <w:br/>
        <w:t xml:space="preserve">            </w:t>
        <w:br/>
        <w:t xml:space="preserve">        elif self.model_type == 'random_forest':</w:t>
        <w:br/>
        <w:t xml:space="preserve">            # For supervised learning, need labels</w:t>
        <w:br/>
        <w:t xml:space="preserve">            if 'is_attack' not in df_processed.columns:</w:t>
        <w:br/>
        <w:t xml:space="preserve">                raise ValueError("Random Forest requires 'is_attack' column")</w:t>
        <w:br/>
        <w:t xml:space="preserve">            </w:t>
        <w:br/>
        <w:t xml:space="preserve">            y = df_processed['is_attack'].astype(int)</w:t>
        <w:br/>
        <w:t xml:space="preserve">            X_train, X_test, y_train, y_test = train_test_split(</w:t>
        <w:br/>
        <w:t xml:space="preserve">                X_scaled, y, test_size=0.2, random_state=42, stratify=y</w:t>
        <w:br/>
        <w:t xml:space="preserve">            )</w:t>
        <w:br/>
        <w:t xml:space="preserve">            </w:t>
        <w:br/>
        <w:t xml:space="preserve">            self.model = RandomForestClassifier(</w:t>
        <w:br/>
        <w:t xml:space="preserve">                n_estimators=100,</w:t>
        <w:br/>
        <w:t xml:space="preserve">                random_state=42,</w:t>
        <w:br/>
        <w:t xml:space="preserve">                n_jobs=-1,</w:t>
        <w:br/>
        <w:t xml:space="preserve">                class_weight='balanced'  # Handle imbalance</w:t>
        <w:br/>
        <w:t xml:space="preserve">            )</w:t>
        <w:br/>
        <w:t xml:space="preserve">            self.model.fit(X_train, y_train)</w:t>
        <w:br/>
        <w:t xml:space="preserve">            </w:t>
        <w:br/>
        <w:t xml:space="preserve">            # Cross-validation</w:t>
        <w:br/>
        <w:t xml:space="preserve">            if use_cv:</w:t>
        <w:br/>
        <w:t xml:space="preserve">                cv_scores = cross_val_score(</w:t>
        <w:br/>
        <w:t xml:space="preserve">                    self.model, X_train, y_train, </w:t>
        <w:br/>
        <w:t xml:space="preserve">                    cv=StratifiedKFold(n_splits=cv_folds, shuffle=True, random_state=42),</w:t>
        <w:br/>
        <w:t xml:space="preserve">                    scoring='f1'</w:t>
        <w:br/>
        <w:t xml:space="preserve">                )</w:t>
        <w:br/>
        <w:t xml:space="preserve">                print(f"\nCross-validation F1 scores: {cv_scores}")</w:t>
        <w:br/>
        <w:t xml:space="preserve">                print(f"Mean CV F1: {cv_scores.mean():.4f} (+/- {cv_scores.std() * 2:.4f})")</w:t>
        <w:br/>
        <w:t xml:space="preserve">            </w:t>
        <w:br/>
        <w:t xml:space="preserve">            # Evaluate on test set</w:t>
        <w:br/>
        <w:t xml:space="preserve">            y_pred = self.model.predict(X_test)</w:t>
        <w:br/>
        <w:t xml:space="preserve">            y_pred_proba = self.model.predict_proba(X_test)[:, 1]</w:t>
        <w:br/>
        <w:t xml:space="preserve">            </w:t>
        <w:br/>
        <w:t xml:space="preserve">            print("\nClassification Report:")</w:t>
        <w:br/>
        <w:t xml:space="preserve">            print(classification_report(y_test, y_pred))</w:t>
        <w:br/>
        <w:t xml:space="preserve">            print("\nConfusion Matrix:")</w:t>
        <w:br/>
        <w:t xml:space="preserve">            print(confusion_matrix(y_test, y_pred))</w:t>
        <w:br/>
        <w:t xml:space="preserve">            </w:t>
        <w:br/>
        <w:t xml:space="preserve">            # ROC Curve</w:t>
        <w:br/>
        <w:t xml:space="preserve">            if len(np.unique(y_test)) &gt; 1:</w:t>
        <w:br/>
        <w:t xml:space="preserve">                roc_auc = roc_auc_score(y_test, y_pred_proba)</w:t>
        <w:br/>
        <w:t xml:space="preserve">                print(f"\nROC AUC Score: {roc_auc:.4f}")</w:t>
        <w:br/>
        <w:t xml:space="preserve">                </w:t>
        <w:br/>
        <w:t xml:space="preserve">                # Feature importance for Random Forest</w:t>
        <w:br/>
        <w:t xml:space="preserve">                if hasattr(self.model, 'feature_importances_'):</w:t>
        <w:br/>
        <w:t xml:space="preserve">                    print("\nTop 10 Feature Importance:")</w:t>
        <w:br/>
        <w:t xml:space="preserve">                    feature_importance = pd.DataFrame({</w:t>
        <w:br/>
        <w:t xml:space="preserve">                        'feature': X.columns if hasattr(X, 'columns') else [f'feature_{i}' for i in range(X.shape[1])],</w:t>
        <w:br/>
        <w:t xml:space="preserve">                        'importance': self.model.feature_importances_</w:t>
        <w:br/>
        <w:t xml:space="preserve">                    }).sort_values('importance', ascending=False)</w:t>
        <w:br/>
        <w:t xml:space="preserve">                    print(feature_importance.head(10).to_string(index=False))</w:t>
        <w:br/>
        <w:t xml:space="preserve">        </w:t>
        <w:br/>
        <w:t xml:space="preserve">        print("Model training completed!")</w:t>
        <w:br/>
        <w:t xml:space="preserve">    </w:t>
        <w:br/>
        <w:t xml:space="preserve">    def predict(self, df):</w:t>
        <w:br/>
        <w:t xml:space="preserve">        """</w:t>
        <w:br/>
        <w:t xml:space="preserve">        Predict anomalies in the data</w:t>
        <w:br/>
        <w:t xml:space="preserve">        </w:t>
        <w:br/>
        <w:t xml:space="preserve">        Returns:</w:t>
        <w:br/>
        <w:t xml:space="preserve">            DataFrame with anomaly predictions and scores</w:t>
        <w:br/>
        <w:t xml:space="preserve">        """</w:t>
        <w:br/>
        <w:t xml:space="preserve">        if self.model is None:</w:t>
        <w:br/>
        <w:t xml:space="preserve">            raise ValueError("Model not trained. Call train() first.")</w:t>
        <w:br/>
        <w:t xml:space="preserve">        </w:t>
        <w:br/>
        <w:t xml:space="preserve">        # Prepare features</w:t>
        <w:br/>
        <w:t xml:space="preserve">        X, df_processed = self.prepare_features(df)</w:t>
        <w:br/>
        <w:t xml:space="preserve">        </w:t>
        <w:br/>
        <w:t xml:space="preserve">        # Scale features</w:t>
        <w:br/>
        <w:t xml:space="preserve">        X_scaled = self.scaler.transform(X)</w:t>
        <w:br/>
        <w:t xml:space="preserve">        </w:t>
        <w:br/>
        <w:t xml:space="preserve">        # Predict</w:t>
        <w:br/>
        <w:t xml:space="preserve">        if self.model_type in ['isolation_forest', 'one_class_svm']:</w:t>
        <w:br/>
        <w:t xml:space="preserve">            scores = self.model.score_samples(X_scaled)</w:t>
        <w:br/>
        <w:t xml:space="preserve">            </w:t>
        <w:br/>
        <w:t xml:space="preserve">            # Use threshold if available, otherwise use default prediction</w:t>
        <w:br/>
        <w:t xml:space="preserve">            if self.threshold is not None:</w:t>
        <w:br/>
        <w:t xml:space="preserve">                predictions = (scores &lt; self.threshold).astype(int)</w:t>
        <w:br/>
        <w:t xml:space="preserve">            else:</w:t>
        <w:br/>
        <w:t xml:space="preserve">                predictions = self.model.predict(X_scaled)</w:t>
        <w:br/>
        <w:t xml:space="preserve">                predictions = (predictions == -1).astype(int)</w:t>
        <w:br/>
        <w:t xml:space="preserve">            </w:t>
        <w:br/>
        <w:t xml:space="preserve">            # Convert to boolean (True/False) instead of int (0/1) for Elasticsearch</w:t>
        <w:br/>
        <w:t xml:space="preserve">            df_processed['ml_anomaly'] = predictions.astype(bool)</w:t>
        <w:br/>
        <w:t xml:space="preserve">            df_processed['ml_anomaly_score'] = -scores  # Negative because lower score = more anomalous</w:t>
        <w:br/>
        <w:t xml:space="preserve">            </w:t>
        <w:br/>
        <w:t xml:space="preserve">        else:  # random_forest</w:t>
        <w:br/>
        <w:t xml:space="preserve">            predictions = self.model.predict(X_scaled)</w:t>
        <w:br/>
        <w:t xml:space="preserve">            probabilities = self.model.predict_proba(X_scaled)</w:t>
        <w:br/>
        <w:t xml:space="preserve">            </w:t>
        <w:br/>
        <w:t xml:space="preserve">            # Convert to boolean (True/False) instead of int (0/1) for Elasticsearch</w:t>
        <w:br/>
        <w:t xml:space="preserve">            df_processed['ml_anomaly'] = predictions.astype(bool)</w:t>
        <w:br/>
        <w:t xml:space="preserve">            df_processed['ml_anomaly_score'] = probabilities[:, 1]  # Probability of attack</w:t>
        <w:br/>
        <w:t xml:space="preserve">        </w:t>
        <w:br/>
        <w:t xml:space="preserve">        return df_processed</w:t>
        <w:br/>
        <w:t xml:space="preserve">    </w:t>
        <w:br/>
        <w:t xml:space="preserve">    def save_model(self, filepath):</w:t>
        <w:br/>
        <w:t xml:space="preserve">        """Save the trained model"""</w:t>
        <w:br/>
        <w:t xml:space="preserve">        model_data = {</w:t>
        <w:br/>
        <w:t xml:space="preserve">            'model_type': self.model_type,</w:t>
        <w:br/>
        <w:t xml:space="preserve">            'model': self.model,</w:t>
        <w:br/>
        <w:t xml:space="preserve">            'scaler': self.scaler,</w:t>
        <w:br/>
        <w:t xml:space="preserve">            'label_encoders': self.label_encoders,</w:t>
        <w:br/>
        <w:t xml:space="preserve">            'threshold': self.threshold</w:t>
        <w:br/>
        <w:t xml:space="preserve">        }</w:t>
        <w:br/>
        <w:t xml:space="preserve">        joblib.dump(model_data, filepath)</w:t>
        <w:br/>
        <w:t xml:space="preserve">        print(f"Model saved to {filepath}")</w:t>
        <w:br/>
        <w:t xml:space="preserve">    </w:t>
        <w:br/>
        <w:t xml:space="preserve">    def load_model(self, filepath):</w:t>
        <w:br/>
        <w:t xml:space="preserve">        """Load a trained model"""</w:t>
        <w:br/>
        <w:t xml:space="preserve">        model_data = joblib.load(filepath)</w:t>
        <w:br/>
        <w:t xml:space="preserve">        self.model_type = model_data['model_type']</w:t>
        <w:br/>
        <w:t xml:space="preserve">        self.model = model_data['model']</w:t>
        <w:br/>
        <w:t xml:space="preserve">        self.scaler = model_data['scaler']</w:t>
        <w:br/>
        <w:t xml:space="preserve">        self.label_encoders = model_data.get('label_encoders', {})</w:t>
        <w:br/>
        <w:t xml:space="preserve">        self.threshold = model_data.get('threshold', None)</w:t>
        <w:br/>
        <w:t xml:space="preserve">        print(f"Model loaded from {filepath}")</w:t>
        <w:br/>
        <w:br/>
        <w:t>def main():</w:t>
        <w:br/>
        <w:t xml:space="preserve">    parser = argparse.ArgumentParser(description='ML-based Network Anomaly Detection')</w:t>
        <w:br/>
        <w:t xml:space="preserve">    parser.add_argument('--input', required=True, help='Input CSV file')</w:t>
        <w:br/>
        <w:t xml:space="preserve">    parser.add_argument('--output', required=True, help='Output CSV file with predictions')</w:t>
        <w:br/>
        <w:t xml:space="preserve">    parser.add_argument('--model-type', choices=['isolation_forest', 'one_class_svm', 'random_forest'],</w:t>
        <w:br/>
        <w:t xml:space="preserve">                       default='isolation_forest', help='Type of ML model')</w:t>
        <w:br/>
        <w:t xml:space="preserve">    parser.add_argument('--train', action='store_true', help='Train a new model')</w:t>
        <w:br/>
        <w:t xml:space="preserve">    parser.add_argument('--model-file', help='Path to save/load model')</w:t>
        <w:br/>
        <w:t xml:space="preserve">    parser.add_argument('--contamination', type=float, default=0.1,</w:t>
        <w:br/>
        <w:t xml:space="preserve">                       help='Expected proportion of anomalies')</w:t>
        <w:br/>
        <w:t xml:space="preserve">    parser.add_argument('--use-cv', action='store_true',</w:t>
        <w:br/>
        <w:t xml:space="preserve">                       help='Use cross-validation for evaluation')</w:t>
        <w:br/>
        <w:t xml:space="preserve">    parser.add_argument('--cv-folds', type=int, default=5,</w:t>
        <w:br/>
        <w:t xml:space="preserve">                       help='Number of CV folds')</w:t>
        <w:br/>
        <w:t xml:space="preserve">    parser.add_argument('--handle-imbalance', action='store_true',</w:t>
        <w:br/>
        <w:t xml:space="preserve">                       help='Handle class imbalance (for supervised learning)')</w:t>
        <w:br/>
        <w:t xml:space="preserve">    </w:t>
        <w:br/>
        <w:t xml:space="preserve">    args = parser.parse_args()</w:t>
        <w:br/>
        <w:t xml:space="preserve">    </w:t>
        <w:br/>
        <w:t xml:space="preserve">    # Load data</w:t>
        <w:br/>
        <w:t xml:space="preserve">    print(f"Loading data from {args.input}...")</w:t>
        <w:br/>
        <w:t xml:space="preserve">    df = pd.read_csv(args.input)</w:t>
        <w:br/>
        <w:t xml:space="preserve">    print(f"Loaded {len(df)} records")</w:t>
        <w:br/>
        <w:t xml:space="preserve">    </w:t>
        <w:br/>
        <w:t xml:space="preserve">    # Initialize detector</w:t>
        <w:br/>
        <w:t xml:space="preserve">    detector = NetworkAnomalyDetector(model_type=args.model_type)</w:t>
        <w:br/>
        <w:t xml:space="preserve">    </w:t>
        <w:br/>
        <w:t xml:space="preserve">    # Train or load model</w:t>
        <w:br/>
        <w:t xml:space="preserve">    if args.train:</w:t>
        <w:br/>
        <w:t xml:space="preserve">        detector.train(</w:t>
        <w:br/>
        <w:t xml:space="preserve">            df, </w:t>
        <w:br/>
        <w:t xml:space="preserve">            contamination=args.contamination,</w:t>
        <w:br/>
        <w:t xml:space="preserve">            use_cv=args.use_cv,</w:t>
        <w:br/>
        <w:t xml:space="preserve">            cv_folds=args.cv_folds,</w:t>
        <w:br/>
        <w:t xml:space="preserve">            handle_imbalance=args.handle_imbalance</w:t>
        <w:br/>
        <w:t xml:space="preserve">        )</w:t>
        <w:br/>
        <w:t xml:space="preserve">        if args.model_file:</w:t>
        <w:br/>
        <w:t xml:space="preserve">            detector.save_model(args.model_file)</w:t>
        <w:br/>
        <w:t xml:space="preserve">    else:</w:t>
        <w:br/>
        <w:t xml:space="preserve">        if args.model_file:</w:t>
        <w:br/>
        <w:t xml:space="preserve">            detector.load_model(args.model_file)</w:t>
        <w:br/>
        <w:t xml:space="preserve">        else:</w:t>
        <w:br/>
        <w:t xml:space="preserve">            raise ValueError("Either --train or --model-file must be specified")</w:t>
        <w:br/>
        <w:t xml:space="preserve">    </w:t>
        <w:br/>
        <w:t xml:space="preserve">    # Predict</w:t>
        <w:br/>
        <w:t xml:space="preserve">    print("Predicting anomalies...")</w:t>
        <w:br/>
        <w:t xml:space="preserve">    df_predicted = detector.predict(df)</w:t>
        <w:br/>
        <w:t xml:space="preserve">    </w:t>
        <w:br/>
        <w:t xml:space="preserve">    # Save results</w:t>
        <w:br/>
        <w:t xml:space="preserve">    df_predicted.to_csv(args.output, index=False)</w:t>
        <w:br/>
        <w:t xml:space="preserve">    print(f"Results saved to {args.output}")</w:t>
        <w:br/>
        <w:t xml:space="preserve">    </w:t>
        <w:br/>
        <w:t xml:space="preserve">    # Print statistics</w:t>
        <w:br/>
        <w:t xml:space="preserve">    if 'ml_anomaly' in df_predicted.columns:</w:t>
        <w:br/>
        <w:t xml:space="preserve">        anomalies = df_predicted['ml_anomaly'].sum()</w:t>
        <w:br/>
        <w:t xml:space="preserve">        print(f"\nDetected {anomalies} anomalies out of {len(df_predicted)} records")</w:t>
        <w:br/>
        <w:t xml:space="preserve">        print(f"Anomaly rate: {anomalies/len(df_predicted)*100:.2f}%")</w:t>
        <w:br/>
        <w:br/>
        <w:t>if __name__ == '__main__':</w:t>
        <w:br/>
        <w:t xml:space="preserve">    main()</w:t>
      </w:r>
    </w:p>
    <w:p/>
    <w:p>
      <w:pPr/>
      <w:r>
        <w:rPr>
          <w:rFonts w:ascii="Courier New" w:hAnsi="Courier New" w:eastAsia="Courier New"/>
          <w:sz w:val="20"/>
        </w:rPr>
        <w:t>**Mô tả:** Script ML detector với các model:</w:t>
      </w:r>
    </w:p>
    <w:p>
      <w:pPr/>
      <w:r>
        <w:rPr>
          <w:rFonts w:ascii="Courier New" w:hAnsi="Courier New" w:eastAsia="Courier New"/>
          <w:sz w:val="20"/>
        </w:rPr>
        <w:t>- **Isolation Forest**: Unsupervised anomaly detection</w:t>
      </w:r>
    </w:p>
    <w:p>
      <w:pPr/>
      <w:r>
        <w:rPr>
          <w:rFonts w:ascii="Courier New" w:hAnsi="Courier New" w:eastAsia="Courier New"/>
          <w:sz w:val="20"/>
        </w:rPr>
        <w:t xml:space="preserve">- **One-Class SVM**: Unsupervised anomaly detection  </w:t>
      </w:r>
    </w:p>
    <w:p>
      <w:pPr/>
      <w:r>
        <w:rPr>
          <w:rFonts w:ascii="Courier New" w:hAnsi="Courier New" w:eastAsia="Courier New"/>
          <w:sz w:val="20"/>
        </w:rPr>
        <w:t>- **Random Forest**: Supervised classification với cross-validation</w:t>
      </w:r>
    </w:p>
    <w:p/>
    <w:p>
      <w:r>
        <w:rPr>
          <w:b/>
        </w:rPr>
        <w:t>Tính năng:</w:t>
      </w:r>
    </w:p>
    <w:p>
      <w:pPr/>
      <w:r>
        <w:rPr>
          <w:rFonts w:ascii="Courier New" w:hAnsi="Courier New" w:eastAsia="Courier New"/>
          <w:sz w:val="20"/>
        </w:rPr>
        <w:t>- Feature engineering: IP hashing, time features, failed login count</w:t>
      </w:r>
    </w:p>
    <w:p>
      <w:pPr/>
      <w:r>
        <w:rPr>
          <w:rFonts w:ascii="Courier New" w:hAnsi="Courier New" w:eastAsia="Courier New"/>
          <w:sz w:val="20"/>
        </w:rPr>
        <w:t>- Cross-validation với StratifiedKFold</w:t>
      </w:r>
    </w:p>
    <w:p>
      <w:pPr/>
      <w:r>
        <w:rPr>
          <w:rFonts w:ascii="Courier New" w:hAnsi="Courier New" w:eastAsia="Courier New"/>
          <w:sz w:val="20"/>
        </w:rPr>
        <w:t>- Class imbalance handling với SMOTE</w:t>
      </w:r>
    </w:p>
    <w:p>
      <w:pPr/>
      <w:r>
        <w:rPr>
          <w:rFonts w:ascii="Courier New" w:hAnsi="Courier New" w:eastAsia="Courier New"/>
          <w:sz w:val="20"/>
        </w:rPr>
        <w:t>- Model persistence với joblib</w:t>
      </w:r>
    </w:p>
    <w:p>
      <w:pPr/>
      <w:r>
        <w:rPr>
          <w:rFonts w:ascii="Courier New" w:hAnsi="Courier New" w:eastAsia="Courier New"/>
          <w:sz w:val="20"/>
        </w:rPr>
        <w:t>- ROC AUC score calculation</w:t>
      </w:r>
    </w:p>
    <w:p>
      <w:pPr/>
      <w:r>
        <w:rPr>
          <w:rFonts w:ascii="Courier New" w:hAnsi="Courier New" w:eastAsia="Courier New"/>
          <w:sz w:val="20"/>
        </w:rPr>
        <w:t>- Feature importance analysis</w:t>
      </w:r>
    </w:p>
    <w:p/>
    <w:p/>
    <w:p/>
    <w:p>
      <w:pPr>
        <w:pStyle w:val="Heading2"/>
      </w:pPr>
      <w:r>
        <w:rPr>
          <w:rFonts w:ascii="Times New Roman" w:hAnsi="Times New Roman" w:eastAsia="Times New Roman"/>
        </w:rPr>
        <w:t>7. SCRIPTS PYTHON - ELASTICSEARCH WRITER</w:t>
      </w:r>
    </w:p>
    <w:p/>
    <w:p>
      <w:pPr>
        <w:pStyle w:val="Heading3"/>
      </w:pPr>
      <w:r>
        <w:rPr>
          <w:rFonts w:ascii="Times New Roman" w:hAnsi="Times New Roman" w:eastAsia="Times New Roman"/>
        </w:rPr>
        <w:t>File: `scripts/elasticsearch_writer.py`</w:t>
      </w:r>
    </w:p>
    <w:p/>
    <w:p>
      <w:pPr/>
      <w:r>
        <w:rPr>
          <w:rFonts w:ascii="Courier New" w:hAnsi="Courier New" w:eastAsia="Courier New"/>
          <w:sz w:val="20"/>
        </w:rPr>
        <w:t>**Chức năng:** Ghi kết quả ML detection vào Elasticsearch</w:t>
      </w:r>
    </w:p>
    <w:p/>
    <w:p>
      <w:pPr/>
      <w:r>
        <w:rPr>
          <w:rFonts w:ascii="Courier New" w:hAnsi="Courier New" w:eastAsia="Courier New"/>
          <w:sz w:val="20"/>
        </w:rPr>
        <w:t>**Code đầy đủ:** (240 dòng)</w:t>
      </w:r>
    </w:p>
    <w:p/>
    <w:p>
      <w:pPr>
        <w:pStyle w:val="NoSpacing"/>
      </w:pPr>
      <w:r>
        <w:rPr>
          <w:rFonts w:ascii="Courier New" w:hAnsi="Courier New" w:eastAsia="Courier New"/>
          <w:color w:val="000080"/>
          <w:sz w:val="18"/>
        </w:rPr>
        <w:t>#!/usr/bin/env python3</w:t>
        <w:br/>
        <w:t>"""</w:t>
        <w:br/>
        <w:t>Script to write ML detection results back to Elasticsearch</w:t>
        <w:br/>
        <w:t>"""</w:t>
        <w:br/>
        <w:br/>
        <w:t>from elasticsearch import Elasticsearch</w:t>
        <w:br/>
        <w:t>import pandas as pd</w:t>
        <w:br/>
        <w:t>import argparse</w:t>
        <w:br/>
        <w:t>from datetime import datetime</w:t>
        <w:br/>
        <w:t>import json</w:t>
        <w:br/>
        <w:t>import hashlib</w:t>
        <w:br/>
        <w:br/>
        <w:t>def connect_elasticsearch(host='localhost', port=9200, scheme='http'):</w:t>
        <w:br/>
        <w:t xml:space="preserve">    """Connect to Elasticsearch"""</w:t>
        <w:br/>
        <w:t xml:space="preserve">    url = f"{scheme}://{host}:{port}"</w:t>
        <w:br/>
        <w:t xml:space="preserve">    try:</w:t>
        <w:br/>
        <w:t xml:space="preserve">        es = Elasticsearch([url], request_timeout=30)</w:t>
        <w:br/>
        <w:t xml:space="preserve">        if es.ping():</w:t>
        <w:br/>
        <w:t xml:space="preserve">            print(f"Connected to Elasticsearch at {url}")</w:t>
        <w:br/>
        <w:t xml:space="preserve">            return es</w:t>
        <w:br/>
        <w:t xml:space="preserve">        else:</w:t>
        <w:br/>
        <w:t xml:space="preserve">            raise Exception("Cannot connect to Elasticsearch - ping failed")</w:t>
        <w:br/>
        <w:t xml:space="preserve">    except Exception as e:</w:t>
        <w:br/>
        <w:t xml:space="preserve">        raise Exception(f"Cannot connect to Elasticsearch: {e}")</w:t>
        <w:br/>
        <w:br/>
        <w:t>def write_results(es, df, index_name='ml-alerts', refresh='wait_for', check_duplicates=True):</w:t>
        <w:br/>
        <w:t xml:space="preserve">    """</w:t>
        <w:br/>
        <w:t xml:space="preserve">    Write ML detection results to Elasticsearch</w:t>
        <w:br/>
        <w:t xml:space="preserve">    </w:t>
        <w:br/>
        <w:t xml:space="preserve">    Args:</w:t>
        <w:br/>
        <w:t xml:space="preserve">        es: Elasticsearch client</w:t>
        <w:br/>
        <w:t xml:space="preserve">        df: DataFrame with results</w:t>
        <w:br/>
        <w:t xml:space="preserve">        index_name: Base index name</w:t>
        <w:br/>
        <w:t xml:space="preserve">        refresh: Refresh policy ('wait_for', 'false', 'true')</w:t>
        <w:br/>
        <w:t xml:space="preserve">        check_duplicates: Check for duplicate documents</w:t>
        <w:br/>
        <w:t xml:space="preserve">    """</w:t>
        <w:br/>
        <w:t xml:space="preserve">    index_pattern = f"{index_name}-{datetime.now().strftime('%Y.%m.%d')}"</w:t>
        <w:br/>
        <w:t xml:space="preserve">    </w:t>
        <w:br/>
        <w:t xml:space="preserve">    # Create index if not exists</w:t>
        <w:br/>
        <w:t xml:space="preserve">    if not es.indices.exists(index=index_pattern):</w:t>
        <w:br/>
        <w:t xml:space="preserve">        mapping = {</w:t>
        <w:br/>
        <w:t xml:space="preserve">            "mappings": {</w:t>
        <w:br/>
        <w:t xml:space="preserve">                "properties": {</w:t>
        <w:br/>
        <w:t xml:space="preserve">                    "@timestamp": {"type": "date"},</w:t>
        <w:br/>
        <w:t xml:space="preserve">                    "source_ip": {"type": "keyword"},</w:t>
        <w:br/>
        <w:t xml:space="preserve">                    "ml_anomaly": {"type": "boolean"},</w:t>
        <w:br/>
        <w:t xml:space="preserve">                    "ml_anomaly_score": {"type": "float"},</w:t>
        <w:br/>
        <w:t xml:space="preserve">                    "is_attack": {"type": "boolean"},</w:t>
        <w:br/>
        <w:t xml:space="preserve">                    "attack_type": {"type": "keyword"},</w:t>
        <w:br/>
        <w:t xml:space="preserve">                    "geoip": {</w:t>
        <w:br/>
        <w:t xml:space="preserve">                        "properties": {</w:t>
        <w:br/>
        <w:t xml:space="preserve">                            "country_name": {"type": "keyword"},</w:t>
        <w:br/>
        <w:t xml:space="preserve">                            "city_name": {"type": "keyword"}</w:t>
        <w:br/>
        <w:t xml:space="preserve">                        }</w:t>
        <w:br/>
        <w:t xml:space="preserve">                    }</w:t>
        <w:br/>
        <w:t xml:space="preserve">                }</w:t>
        <w:br/>
        <w:t xml:space="preserve">            },</w:t>
        <w:br/>
        <w:t xml:space="preserve">            "settings": {</w:t>
        <w:br/>
        <w:t xml:space="preserve">                "refresh_interval": "30s"</w:t>
        <w:br/>
        <w:t xml:space="preserve">            }</w:t>
        <w:br/>
        <w:t xml:space="preserve">        }</w:t>
        <w:br/>
        <w:t xml:space="preserve">        es.indices.create(index=index_pattern, body=mapping)</w:t>
        <w:br/>
        <w:t xml:space="preserve">        print(f"Created index: {index_pattern}")</w:t>
        <w:br/>
        <w:t xml:space="preserve">    </w:t>
        <w:br/>
        <w:t xml:space="preserve">    # Convert DataFrame to documents</w:t>
        <w:br/>
        <w:t xml:space="preserve">    documents = []</w:t>
        <w:br/>
        <w:t xml:space="preserve">    seen_ids = set()</w:t>
        <w:br/>
        <w:t xml:space="preserve">    </w:t>
        <w:br/>
        <w:t xml:space="preserve">    for _, row in df.iterrows():</w:t>
        <w:br/>
        <w:t xml:space="preserve">        doc = row.to_dict()</w:t>
        <w:br/>
        <w:t xml:space="preserve">        </w:t>
        <w:br/>
        <w:t xml:space="preserve">        # Ensure timestamp field with proper ISO 8601 format</w:t>
        <w:br/>
        <w:t xml:space="preserve">        if 'timestamp' in doc:</w:t>
        <w:br/>
        <w:t xml:space="preserve">            timestamp_value = doc['timestamp']</w:t>
        <w:br/>
        <w:t xml:space="preserve">            if isinstance(timestamp_value, str):</w:t>
        <w:br/>
        <w:t xml:space="preserve">                try:</w:t>
        <w:br/>
        <w:t xml:space="preserve">                    from dateutil import parser</w:t>
        <w:br/>
        <w:t xml:space="preserve">                    dt = parser.parse(timestamp_value)</w:t>
        <w:br/>
        <w:t xml:space="preserve">                    doc['@timestamp'] = dt.strftime('%Y-%m-%dT%H:%M:%S.%f')[:-3] + 'Z'</w:t>
        <w:br/>
        <w:t xml:space="preserve">                except:</w:t>
        <w:br/>
        <w:t xml:space="preserve">                    timestamp_str = str(timestamp_value)</w:t>
        <w:br/>
        <w:t xml:space="preserve">                    if ' ' in timestamp_str and 'T' not in timestamp_str:</w:t>
        <w:br/>
        <w:t xml:space="preserve">                        timestamp_str = timestamp_str.replace(' ', 'T')</w:t>
        <w:br/>
        <w:t xml:space="preserve">                    if not timestamp_str.endswith('Z') and '+' not in timestamp_str:</w:t>
        <w:br/>
        <w:t xml:space="preserve">                        timestamp_str = timestamp_str + 'Z'</w:t>
        <w:br/>
        <w:t xml:space="preserve">                    doc['@timestamp'] = timestamp_str</w:t>
        <w:br/>
        <w:t xml:space="preserve">            else:</w:t>
        <w:br/>
        <w:t xml:space="preserve">                doc['@timestamp'] = timestamp_value</w:t>
        <w:br/>
        <w:t xml:space="preserve">        elif '@timestamp' not in doc:</w:t>
        <w:br/>
        <w:t xml:space="preserve">            doc['@timestamp'] = datetime.now().strftime('%Y-%m-%dT%H:%M:%S.%f')[:-3] + 'Z'</w:t>
        <w:br/>
        <w:t xml:space="preserve">        </w:t>
        <w:br/>
        <w:t xml:space="preserve">        # Convert boolean fields from int (0/1) to bool (True/False) for Elasticsearch</w:t>
        <w:br/>
        <w:t xml:space="preserve">        boolean_fields = ['ml_anomaly', 'is_attack']</w:t>
        <w:br/>
        <w:t xml:space="preserve">        for field in boolean_fields:</w:t>
        <w:br/>
        <w:t xml:space="preserve">            if field in doc:</w:t>
        <w:br/>
        <w:t xml:space="preserve">                value = doc[field]</w:t>
        <w:br/>
        <w:t xml:space="preserve">                if isinstance(value, (int, float)):</w:t>
        <w:br/>
        <w:t xml:space="preserve">                    doc[field] = bool(value)</w:t>
        <w:br/>
        <w:t xml:space="preserve">                elif isinstance(value, str):</w:t>
        <w:br/>
        <w:t xml:space="preserve">                    doc[field] = value.lower() in ('true', '1', 'yes')</w:t>
        <w:br/>
        <w:t xml:space="preserve">                elif isinstance(value, bool):</w:t>
        <w:br/>
        <w:t xml:space="preserve">                    doc[field] = value</w:t>
        <w:br/>
        <w:t xml:space="preserve">        </w:t>
        <w:br/>
        <w:t xml:space="preserve">        # Clean up source_ip - remove invalid values</w:t>
        <w:br/>
        <w:t xml:space="preserve">        if 'source_ip' in doc:</w:t>
        <w:br/>
        <w:t xml:space="preserve">            source_ip = doc['source_ip']</w:t>
        <w:br/>
        <w:t xml:space="preserve">            if isinstance(source_ip, str):</w:t>
        <w:br/>
        <w:t xml:space="preserve">                if source_ip.lower() in ('', 'unknown', 'null', 'none', 'nan'):</w:t>
        <w:br/>
        <w:t xml:space="preserve">                    doc['source_ip'] = None</w:t>
        <w:br/>
        <w:t xml:space="preserve">                elif '.' not in source_ip and ':' not in source_ip:</w:t>
        <w:br/>
        <w:t xml:space="preserve">                    doc['source_ip'] = None</w:t>
        <w:br/>
        <w:t xml:space="preserve">        </w:t>
        <w:br/>
        <w:t xml:space="preserve">        # Format geoip if exists</w:t>
        <w:br/>
        <w:t xml:space="preserve">        if 'geoip_country' in doc or 'geoip_city' in doc:</w:t>
        <w:br/>
        <w:t xml:space="preserve">            doc['geoip'] = {</w:t>
        <w:br/>
        <w:t xml:space="preserve">                'country_name': doc.get('geoip_country', ''),</w:t>
        <w:br/>
        <w:t xml:space="preserve">                'city_name': doc.get('geoip_city', '')</w:t>
        <w:br/>
        <w:t xml:space="preserve">            }</w:t>
        <w:br/>
        <w:t xml:space="preserve">        </w:t>
        <w:br/>
        <w:t xml:space="preserve">        # Create document ID for duplicate checking</w:t>
        <w:br/>
        <w:t xml:space="preserve">        if check_duplicates:</w:t>
        <w:br/>
        <w:t xml:space="preserve">            doc_id = f"{doc.get('@timestamp', '')}_{doc.get('source_ip', '')}_{doc.get('ml_anomaly_score', 0)}"</w:t>
        <w:br/>
        <w:t xml:space="preserve">            if doc_id in seen_ids:</w:t>
        <w:br/>
        <w:t xml:space="preserve">                continue</w:t>
        <w:br/>
        <w:t xml:space="preserve">            seen_ids.add(doc_id)</w:t>
        <w:br/>
        <w:t xml:space="preserve">        </w:t>
        <w:br/>
        <w:t xml:space="preserve">        documents.append(doc)</w:t>
        <w:br/>
        <w:t xml:space="preserve">    </w:t>
        <w:br/>
        <w:t xml:space="preserve">    print(f"Prepared {len(documents)} documents for indexing")</w:t>
        <w:br/>
        <w:t xml:space="preserve">    </w:t>
        <w:br/>
        <w:t xml:space="preserve">    # Bulk insert</w:t>
        <w:br/>
        <w:t xml:space="preserve">    from elasticsearch.helpers import bulk</w:t>
        <w:br/>
        <w:t xml:space="preserve">    </w:t>
        <w:br/>
        <w:t xml:space="preserve">    def doc_generator():</w:t>
        <w:br/>
        <w:t xml:space="preserve">        for doc in documents:</w:t>
        <w:br/>
        <w:t xml:space="preserve">            action = {</w:t>
        <w:br/>
        <w:t xml:space="preserve">                "_index": index_pattern,</w:t>
        <w:br/>
        <w:t xml:space="preserve">                "_source": doc</w:t>
        <w:br/>
        <w:t xml:space="preserve">            }</w:t>
        <w:br/>
        <w:t xml:space="preserve">            if check_duplicates:</w:t>
        <w:br/>
        <w:t xml:space="preserve">                doc_id = f"{doc.get('@timestamp', '')}_{doc.get('source_ip', '')}_{doc.get('ml_anomaly_score', 0)}"</w:t>
        <w:br/>
        <w:t xml:space="preserve">                action["_id"] = hashlib.md5(doc_id.encode()).hexdigest()</w:t>
        <w:br/>
        <w:t xml:space="preserve">            yield action</w:t>
        <w:br/>
        <w:t xml:space="preserve">    </w:t>
        <w:br/>
        <w:t xml:space="preserve">    success, failed = bulk(</w:t>
        <w:br/>
        <w:t xml:space="preserve">        es, </w:t>
        <w:br/>
        <w:t xml:space="preserve">        doc_generator(), </w:t>
        <w:br/>
        <w:t xml:space="preserve">        raise_on_error=False,</w:t>
        <w:br/>
        <w:t xml:space="preserve">        refresh=refresh</w:t>
        <w:br/>
        <w:t xml:space="preserve">    )</w:t>
        <w:br/>
        <w:t xml:space="preserve">    </w:t>
        <w:br/>
        <w:t xml:space="preserve">    print(f"Successfully indexed {success} documents")</w:t>
        <w:br/>
        <w:t xml:space="preserve">    if failed:</w:t>
        <w:br/>
        <w:t xml:space="preserve">        print(f"Failed to index {len(failed)} documents")</w:t>
        <w:br/>
        <w:t xml:space="preserve">        for item in failed[:5]:</w:t>
        <w:br/>
        <w:t xml:space="preserve">            print(f"  Error: {item.get('index', {}).get('error', {})}")</w:t>
        <w:br/>
        <w:t xml:space="preserve">    </w:t>
        <w:br/>
        <w:t xml:space="preserve">    return index_pattern</w:t>
        <w:br/>
        <w:br/>
        <w:t>def main():</w:t>
        <w:br/>
        <w:t xml:space="preserve">    parser = argparse.ArgumentParser(description='Write ML results to Elasticsearch')</w:t>
        <w:br/>
        <w:t xml:space="preserve">    parser.add_argument('--input', required=True, help='Input CSV file with ML predictions')</w:t>
        <w:br/>
        <w:t xml:space="preserve">    parser.add_argument('--host', default='localhost', help='Elasticsearch host')</w:t>
        <w:br/>
        <w:t xml:space="preserve">    parser.add_argument('--port', type=int, default=9200, help='Elasticsearch port')</w:t>
        <w:br/>
        <w:t xml:space="preserve">    parser.add_argument('--index', default='ml-alerts', help='Index name pattern')</w:t>
        <w:br/>
        <w:t xml:space="preserve">    parser.add_argument('--filter-anomalies', action='store_true',</w:t>
        <w:br/>
        <w:t xml:space="preserve">                       help='Only write records marked as anomalies')</w:t>
        <w:br/>
        <w:t xml:space="preserve">    parser.add_argument('--refresh', choices=['wait_for', 'false', 'true'],</w:t>
        <w:br/>
        <w:t xml:space="preserve">                       default='wait_for', help='Refresh policy')</w:t>
        <w:br/>
        <w:t xml:space="preserve">    parser.add_argument('--no-check-duplicates', action='store_true',</w:t>
        <w:br/>
        <w:t xml:space="preserve">                       help='Skip duplicate checking')</w:t>
        <w:br/>
        <w:t xml:space="preserve">    </w:t>
        <w:br/>
        <w:t xml:space="preserve">    args = parser.parse_args()</w:t>
        <w:br/>
        <w:t xml:space="preserve">    </w:t>
        <w:br/>
        <w:t xml:space="preserve">    # Connect to Elasticsearch</w:t>
        <w:br/>
        <w:t xml:space="preserve">    es = connect_elasticsearch(args.host, args.port, scheme='http')</w:t>
        <w:br/>
        <w:t xml:space="preserve">    </w:t>
        <w:br/>
        <w:t xml:space="preserve">    # Load data</w:t>
        <w:br/>
        <w:t xml:space="preserve">    print(f"Loading data from {args.input}...")</w:t>
        <w:br/>
        <w:t xml:space="preserve">    df = pd.read_csv(args.input)</w:t>
        <w:br/>
        <w:t xml:space="preserve">    print(f"Loaded {len(df)} records")</w:t>
        <w:br/>
        <w:t xml:space="preserve">    </w:t>
        <w:br/>
        <w:t xml:space="preserve">    # Filter anomalies if requested</w:t>
        <w:br/>
        <w:t xml:space="preserve">    if args.filter_anomalies and 'ml_anomaly' in df.columns:</w:t>
        <w:br/>
        <w:t xml:space="preserve">        if df['ml_anomaly'].dtype == bool:</w:t>
        <w:br/>
        <w:t xml:space="preserve">            df = df[df['ml_anomaly'] == True]</w:t>
        <w:br/>
        <w:t xml:space="preserve">        else:</w:t>
        <w:br/>
        <w:t xml:space="preserve">            df = df[df['ml_anomaly'] == 1]</w:t>
        <w:br/>
        <w:t xml:space="preserve">        print(f"Filtered to {len(df)} anomaly records")</w:t>
        <w:br/>
        <w:t xml:space="preserve">    </w:t>
        <w:br/>
        <w:t xml:space="preserve">    # Write to Elasticsearch</w:t>
        <w:br/>
        <w:t xml:space="preserve">    index_name = write_results(</w:t>
        <w:br/>
        <w:t xml:space="preserve">        es, </w:t>
        <w:br/>
        <w:t xml:space="preserve">        df, </w:t>
        <w:br/>
        <w:t xml:space="preserve">        args.index,</w:t>
        <w:br/>
        <w:t xml:space="preserve">        refresh=args.refresh,</w:t>
        <w:br/>
        <w:t xml:space="preserve">        check_duplicates=not args.no_check_duplicates</w:t>
        <w:br/>
        <w:t xml:space="preserve">    )</w:t>
        <w:br/>
        <w:t xml:space="preserve">    print(f"\nResults written to index: {index_name}")</w:t>
        <w:br/>
        <w:t xml:space="preserve">    print(f"You can view them in Kibana with index pattern: {args.index}-*")</w:t>
        <w:br/>
        <w:br/>
        <w:t>if __name__ == '__main__':</w:t>
        <w:br/>
        <w:t xml:space="preserve">    main()</w:t>
      </w:r>
    </w:p>
    <w:p/>
    <w:p>
      <w:pPr/>
      <w:r>
        <w:rPr>
          <w:rFonts w:ascii="Courier New" w:hAnsi="Courier New" w:eastAsia="Courier New"/>
          <w:sz w:val="20"/>
        </w:rPr>
        <w:t>**Mô tả:** Script ghi ML predictions vào Elasticsearch với:</w:t>
      </w:r>
    </w:p>
    <w:p>
      <w:pPr/>
      <w:r>
        <w:rPr>
          <w:rFonts w:ascii="Courier New" w:hAnsi="Courier New" w:eastAsia="Courier New"/>
          <w:sz w:val="20"/>
        </w:rPr>
        <w:t>- Boolean field conversion (True/False thay vì 1/0)</w:t>
      </w:r>
    </w:p>
    <w:p>
      <w:pPr/>
      <w:r>
        <w:rPr>
          <w:rFonts w:ascii="Courier New" w:hAnsi="Courier New" w:eastAsia="Courier New"/>
          <w:sz w:val="20"/>
        </w:rPr>
        <w:t>- Timestamp format conversion (ISO 8601)</w:t>
      </w:r>
    </w:p>
    <w:p>
      <w:pPr/>
      <w:r>
        <w:rPr>
          <w:rFonts w:ascii="Courier New" w:hAnsi="Courier New" w:eastAsia="Courier New"/>
          <w:sz w:val="20"/>
        </w:rPr>
        <w:t>- Index mapping tự động</w:t>
      </w:r>
    </w:p>
    <w:p>
      <w:pPr/>
      <w:r>
        <w:rPr>
          <w:rFonts w:ascii="Courier New" w:hAnsi="Courier New" w:eastAsia="Courier New"/>
          <w:sz w:val="20"/>
        </w:rPr>
        <w:t>- Duplicate detection</w:t>
      </w:r>
    </w:p>
    <w:p>
      <w:pPr/>
      <w:r>
        <w:rPr>
          <w:rFonts w:ascii="Courier New" w:hAnsi="Courier New" w:eastAsia="Courier New"/>
          <w:sz w:val="20"/>
        </w:rPr>
        <w:t>- Bulk indexing với error handling</w:t>
      </w:r>
    </w:p>
    <w:p/>
    <w:p/>
    <w:p/>
    <w:p>
      <w:pPr>
        <w:pStyle w:val="Heading2"/>
      </w:pPr>
      <w:r>
        <w:rPr>
          <w:rFonts w:ascii="Times New Roman" w:hAnsi="Times New Roman" w:eastAsia="Times New Roman"/>
        </w:rPr>
        <w:t>8. DEPENDENCIES</w:t>
      </w:r>
    </w:p>
    <w:p/>
    <w:p>
      <w:pPr>
        <w:pStyle w:val="Heading3"/>
      </w:pPr>
      <w:r>
        <w:rPr>
          <w:rFonts w:ascii="Times New Roman" w:hAnsi="Times New Roman" w:eastAsia="Times New Roman"/>
        </w:rPr>
        <w:t>File: `requirements.txt`</w:t>
      </w:r>
    </w:p>
    <w:p/>
    <w:p>
      <w:pPr>
        <w:pStyle w:val="NoSpacing"/>
      </w:pPr>
      <w:r>
        <w:rPr>
          <w:rFonts w:ascii="Courier New" w:hAnsi="Courier New" w:eastAsia="Courier New"/>
          <w:color w:val="000080"/>
          <w:sz w:val="18"/>
        </w:rPr>
        <w:t># Elasticsearch (use 8.x to match ES server version)</w:t>
        <w:br/>
        <w:t>elasticsearch&gt;=8.0.0,&lt;9.0.0</w:t>
        <w:br/>
        <w:br/>
        <w:t># Data Processing</w:t>
        <w:br/>
        <w:t>pandas&gt;=1.5.0</w:t>
        <w:br/>
        <w:t>numpy&gt;=1.23.0</w:t>
        <w:br/>
        <w:br/>
        <w:t># Machine Learning</w:t>
        <w:br/>
        <w:t>scikit-learn&gt;=1.2.0</w:t>
        <w:br/>
        <w:t>joblib&gt;=1.2.0</w:t>
        <w:br/>
        <w:br/>
        <w:t># Visualization</w:t>
        <w:br/>
        <w:t>matplotlib&gt;=3.6.0</w:t>
        <w:br/>
        <w:t>seaborn&gt;=0.12.0</w:t>
        <w:br/>
        <w:t>pillow&gt;=9.0.0</w:t>
        <w:br/>
        <w:br/>
        <w:t># Utilities</w:t>
        <w:br/>
        <w:t>python-dateutil&gt;=2.8.0</w:t>
        <w:br/>
        <w:br/>
        <w:t># Imbalanced Learning</w:t>
        <w:br/>
        <w:t>imbalanced-learn&gt;=0.11.0</w:t>
      </w:r>
    </w:p>
    <w:p/>
    <w:p/>
    <w:p/>
    <w:p/>
    <w:p/>
    <w:p>
      <w:pPr>
        <w:pStyle w:val="Heading2"/>
      </w:pPr>
      <w:r>
        <w:rPr>
          <w:rFonts w:ascii="Times New Roman" w:hAnsi="Times New Roman" w:eastAsia="Times New Roman"/>
        </w:rPr>
        <w:t>9. SCRIPTS PYTHON BỔ SUNG</w:t>
      </w:r>
    </w:p>
    <w:p/>
    <w:p>
      <w:pPr>
        <w:pStyle w:val="Heading3"/>
      </w:pPr>
      <w:r>
        <w:rPr>
          <w:rFonts w:ascii="Times New Roman" w:hAnsi="Times New Roman" w:eastAsia="Times New Roman"/>
        </w:rPr>
        <w:t>9.1 ML Evaluator (`scripts/ml_evaluator.py`)</w:t>
      </w:r>
    </w:p>
    <w:p/>
    <w:p>
      <w:pPr/>
      <w:r>
        <w:rPr>
          <w:rFonts w:ascii="Courier New" w:hAnsi="Courier New" w:eastAsia="Courier New"/>
          <w:sz w:val="20"/>
        </w:rPr>
        <w:t>**Chức năng:** Đánh giá toàn diện ML model với visualizations</w:t>
      </w:r>
    </w:p>
    <w:p/>
    <w:p>
      <w:r>
        <w:rPr>
          <w:b/>
        </w:rPr>
        <w:t>Tính năng:</w:t>
      </w:r>
    </w:p>
    <w:p>
      <w:pPr/>
      <w:r>
        <w:rPr>
          <w:rFonts w:ascii="Courier New" w:hAnsi="Courier New" w:eastAsia="Courier New"/>
          <w:sz w:val="20"/>
        </w:rPr>
        <w:t>- ROC Curve plotting</w:t>
      </w:r>
    </w:p>
    <w:p>
      <w:pPr/>
      <w:r>
        <w:rPr>
          <w:rFonts w:ascii="Courier New" w:hAnsi="Courier New" w:eastAsia="Courier New"/>
          <w:sz w:val="20"/>
        </w:rPr>
        <w:t>- Precision-Recall Curve</w:t>
      </w:r>
    </w:p>
    <w:p>
      <w:pPr/>
      <w:r>
        <w:rPr>
          <w:rFonts w:ascii="Courier New" w:hAnsi="Courier New" w:eastAsia="Courier New"/>
          <w:sz w:val="20"/>
        </w:rPr>
        <w:t>- Confusion Matrix visualization</w:t>
      </w:r>
    </w:p>
    <w:p>
      <w:pPr/>
      <w:r>
        <w:rPr>
          <w:rFonts w:ascii="Courier New" w:hAnsi="Courier New" w:eastAsia="Courier New"/>
          <w:sz w:val="20"/>
        </w:rPr>
        <w:t>- Feature Importance analysis</w:t>
      </w:r>
    </w:p>
    <w:p>
      <w:pPr/>
      <w:r>
        <w:rPr>
          <w:rFonts w:ascii="Courier New" w:hAnsi="Courier New" w:eastAsia="Courier New"/>
          <w:sz w:val="20"/>
        </w:rPr>
        <w:t>- Cross-validation scores</w:t>
      </w:r>
    </w:p>
    <w:p>
      <w:pPr/>
      <w:r>
        <w:rPr>
          <w:rFonts w:ascii="Courier New" w:hAnsi="Courier New" w:eastAsia="Courier New"/>
          <w:sz w:val="20"/>
        </w:rPr>
        <w:t>- Detailed metrics report</w:t>
      </w:r>
    </w:p>
    <w:p/>
    <w:p>
      <w:pPr>
        <w:pStyle w:val="Heading3"/>
      </w:pPr>
      <w:r>
        <w:rPr>
          <w:rFonts w:ascii="Times New Roman" w:hAnsi="Times New Roman" w:eastAsia="Times New Roman"/>
        </w:rPr>
        <w:t>9.2 Compare Methods (`scripts/compare_methods.py`)</w:t>
      </w:r>
    </w:p>
    <w:p/>
    <w:p>
      <w:pPr/>
      <w:r>
        <w:rPr>
          <w:rFonts w:ascii="Courier New" w:hAnsi="Courier New" w:eastAsia="Courier New"/>
          <w:sz w:val="20"/>
        </w:rPr>
        <w:t>**Chức năng:** So sánh Rule-based vs ML-based detection</w:t>
      </w:r>
    </w:p>
    <w:p/>
    <w:p>
      <w:r>
        <w:rPr>
          <w:b/>
        </w:rPr>
        <w:t>Tính năng:</w:t>
      </w:r>
    </w:p>
    <w:p>
      <w:pPr/>
      <w:r>
        <w:rPr>
          <w:rFonts w:ascii="Courier New" w:hAnsi="Courier New" w:eastAsia="Courier New"/>
          <w:sz w:val="20"/>
        </w:rPr>
        <w:t>- Metrics comparison (Accuracy, Precision, Recall, F1)</w:t>
      </w:r>
    </w:p>
    <w:p>
      <w:pPr/>
      <w:r>
        <w:rPr>
          <w:rFonts w:ascii="Courier New" w:hAnsi="Courier New" w:eastAsia="Courier New"/>
          <w:sz w:val="20"/>
        </w:rPr>
        <w:t>- Visualization charts</w:t>
      </w:r>
    </w:p>
    <w:p>
      <w:pPr/>
      <w:r>
        <w:rPr>
          <w:rFonts w:ascii="Courier New" w:hAnsi="Courier New" w:eastAsia="Courier New"/>
          <w:sz w:val="20"/>
        </w:rPr>
        <w:t>- Detailed comparison report</w:t>
      </w:r>
    </w:p>
    <w:p>
      <w:pPr/>
      <w:r>
        <w:rPr>
          <w:rFonts w:ascii="Courier New" w:hAnsi="Courier New" w:eastAsia="Courier New"/>
          <w:sz w:val="20"/>
        </w:rPr>
        <w:t>- Performance analysis</w:t>
      </w:r>
    </w:p>
    <w:p/>
    <w:p>
      <w:pPr>
        <w:pStyle w:val="Heading3"/>
      </w:pPr>
      <w:r>
        <w:rPr>
          <w:rFonts w:ascii="Times New Roman" w:hAnsi="Times New Roman" w:eastAsia="Times New Roman"/>
        </w:rPr>
        <w:t>9.3 False Positive Analyzer (`scripts/false_positive_analyzer.py`)</w:t>
      </w:r>
    </w:p>
    <w:p/>
    <w:p>
      <w:pPr/>
      <w:r>
        <w:rPr>
          <w:rFonts w:ascii="Courier New" w:hAnsi="Courier New" w:eastAsia="Courier New"/>
          <w:sz w:val="20"/>
        </w:rPr>
        <w:t>**Chức năng:** Phân tích False Positives để cải thiện model</w:t>
      </w:r>
    </w:p>
    <w:p/>
    <w:p>
      <w:r>
        <w:rPr>
          <w:b/>
        </w:rPr>
        <w:t>Tính năng:</w:t>
      </w:r>
    </w:p>
    <w:p>
      <w:pPr/>
      <w:r>
        <w:rPr>
          <w:rFonts w:ascii="Courier New" w:hAnsi="Courier New" w:eastAsia="Courier New"/>
          <w:sz w:val="20"/>
        </w:rPr>
        <w:t>- FP analysis by IP, attack type, score distribution</w:t>
      </w:r>
    </w:p>
    <w:p>
      <w:pPr/>
      <w:r>
        <w:rPr>
          <w:rFonts w:ascii="Courier New" w:hAnsi="Courier New" w:eastAsia="Courier New"/>
          <w:sz w:val="20"/>
        </w:rPr>
        <w:t>- Visualization charts</w:t>
      </w:r>
    </w:p>
    <w:p>
      <w:pPr/>
      <w:r>
        <w:rPr>
          <w:rFonts w:ascii="Courier New" w:hAnsi="Courier New" w:eastAsia="Courier New"/>
          <w:sz w:val="20"/>
        </w:rPr>
        <w:t>- Recommendations for improvement</w:t>
      </w:r>
    </w:p>
    <w:p/>
    <w:p>
      <w:pPr>
        <w:pStyle w:val="Heading3"/>
      </w:pPr>
      <w:r>
        <w:rPr>
          <w:rFonts w:ascii="Times New Roman" w:hAnsi="Times New Roman" w:eastAsia="Times New Roman"/>
        </w:rPr>
        <w:t>9.4 Performance Benchmark (`scripts/performance_benchmark.py`)</w:t>
      </w:r>
    </w:p>
    <w:p/>
    <w:p>
      <w:pPr/>
      <w:r>
        <w:rPr>
          <w:rFonts w:ascii="Courier New" w:hAnsi="Courier New" w:eastAsia="Courier New"/>
          <w:sz w:val="20"/>
        </w:rPr>
        <w:t>**Chức năng:** Đo performance của các components</w:t>
      </w:r>
    </w:p>
    <w:p/>
    <w:p>
      <w:r>
        <w:rPr>
          <w:b/>
        </w:rPr>
        <w:t>Tính năng:</w:t>
      </w:r>
    </w:p>
    <w:p>
      <w:pPr/>
      <w:r>
        <w:rPr>
          <w:rFonts w:ascii="Courier New" w:hAnsi="Courier New" w:eastAsia="Courier New"/>
          <w:sz w:val="20"/>
        </w:rPr>
        <w:t>- Benchmark data extraction</w:t>
      </w:r>
    </w:p>
    <w:p>
      <w:pPr/>
      <w:r>
        <w:rPr>
          <w:rFonts w:ascii="Courier New" w:hAnsi="Courier New" w:eastAsia="Courier New"/>
          <w:sz w:val="20"/>
        </w:rPr>
        <w:t>- Benchmark preprocessing</w:t>
      </w:r>
    </w:p>
    <w:p>
      <w:pPr/>
      <w:r>
        <w:rPr>
          <w:rFonts w:ascii="Courier New" w:hAnsi="Courier New" w:eastAsia="Courier New"/>
          <w:sz w:val="20"/>
        </w:rPr>
        <w:t>- Benchmark ML training/prediction</w:t>
      </w:r>
    </w:p>
    <w:p>
      <w:pPr/>
      <w:r>
        <w:rPr>
          <w:rFonts w:ascii="Courier New" w:hAnsi="Courier New" w:eastAsia="Courier New"/>
          <w:sz w:val="20"/>
        </w:rPr>
        <w:t>- Benchmark ES indexing</w:t>
      </w:r>
    </w:p>
    <w:p>
      <w:pPr/>
      <w:r>
        <w:rPr>
          <w:rFonts w:ascii="Courier New" w:hAnsi="Courier New" w:eastAsia="Courier New"/>
          <w:sz w:val="20"/>
        </w:rPr>
        <w:t>- JSON report output</w:t>
      </w:r>
    </w:p>
    <w:p/>
    <w:p>
      <w:pPr>
        <w:pStyle w:val="Heading3"/>
      </w:pPr>
      <w:r>
        <w:rPr>
          <w:rFonts w:ascii="Times New Roman" w:hAnsi="Times New Roman" w:eastAsia="Times New Roman"/>
        </w:rPr>
        <w:t>9.5 Test Scripts</w:t>
      </w:r>
    </w:p>
    <w:p/>
    <w:p>
      <w:pPr/>
      <w:r>
        <w:rPr>
          <w:rFonts w:ascii="Courier New" w:hAnsi="Courier New" w:eastAsia="Courier New"/>
          <w:sz w:val="20"/>
        </w:rPr>
        <w:t xml:space="preserve">**`scripts/test_elasticsearch_connection.py`**: Test kết nối Elasticsearch  </w:t>
      </w:r>
    </w:p>
    <w:p>
      <w:pPr/>
      <w:r>
        <w:rPr>
          <w:rFonts w:ascii="Courier New" w:hAnsi="Courier New" w:eastAsia="Courier New"/>
          <w:sz w:val="20"/>
        </w:rPr>
        <w:t>**`scripts/verify_ml_alerts.py`**: Verify ML alerts trong Elasticsearch</w:t>
      </w:r>
    </w:p>
    <w:p/>
    <w:p/>
    <w:p/>
    <w:p>
      <w:pPr>
        <w:pStyle w:val="Heading2"/>
      </w:pPr>
      <w:r>
        <w:rPr>
          <w:rFonts w:ascii="Times New Roman" w:hAnsi="Times New Roman" w:eastAsia="Times New Roman"/>
        </w:rPr>
        <w:t>10. SETUP SCRIPT</w:t>
      </w:r>
    </w:p>
    <w:p/>
    <w:p>
      <w:pPr>
        <w:pStyle w:val="Heading3"/>
      </w:pPr>
      <w:r>
        <w:rPr>
          <w:rFonts w:ascii="Times New Roman" w:hAnsi="Times New Roman" w:eastAsia="Times New Roman"/>
        </w:rPr>
        <w:t>File: `setup.bat`</w:t>
      </w:r>
    </w:p>
    <w:p/>
    <w:p>
      <w:pPr>
        <w:pStyle w:val="NoSpacing"/>
      </w:pPr>
      <w:r>
        <w:rPr>
          <w:rFonts w:ascii="Courier New" w:hAnsi="Courier New" w:eastAsia="Courier New"/>
          <w:color w:val="000080"/>
          <w:sz w:val="18"/>
        </w:rPr>
        <w:t>@echo off</w:t>
        <w:br/>
        <w:t>REM Setup script for ELKShield project</w:t>
        <w:br/>
        <w:t>REM Creates necessary directories and checks dependencies</w:t>
        <w:br/>
        <w:br/>
        <w:t>echo ========================================</w:t>
        <w:br/>
        <w:t>echo ELKShield Project Setup</w:t>
        <w:br/>
        <w:t>echo ========================================</w:t>
        <w:br/>
        <w:t>echo.</w:t>
        <w:br/>
        <w:br/>
        <w:t>REM Create directories</w:t>
        <w:br/>
        <w:t>echo Creating directories...</w:t>
        <w:br/>
        <w:t>if not exist "data\raw" mkdir "data\raw"</w:t>
        <w:br/>
        <w:t>if not exist "data\processed" mkdir "data\processed"</w:t>
        <w:br/>
        <w:t>if not exist "ml_models" mkdir "ml_models"</w:t>
        <w:br/>
        <w:t>if not exist "reports" mkdir "reports"</w:t>
        <w:br/>
        <w:t>echo [OK] Directories created</w:t>
        <w:br/>
        <w:t>echo.</w:t>
        <w:br/>
        <w:br/>
        <w:t>REM Check Python</w:t>
        <w:br/>
        <w:t>echo Checking Python...</w:t>
        <w:br/>
        <w:t>python --version</w:t>
        <w:br/>
        <w:t>if errorlevel 1 (</w:t>
        <w:br/>
        <w:t xml:space="preserve">    echo [ERROR] Python not found!</w:t>
        <w:br/>
        <w:t xml:space="preserve">    pause</w:t>
        <w:br/>
        <w:t xml:space="preserve">    exit /b 1</w:t>
        <w:br/>
        <w:t>)</w:t>
        <w:br/>
        <w:t>echo [OK] Python found</w:t>
        <w:br/>
        <w:t>echo.</w:t>
        <w:br/>
        <w:br/>
        <w:t>REM Check Docker</w:t>
        <w:br/>
        <w:t>echo Checking Docker...</w:t>
        <w:br/>
        <w:t>docker --version</w:t>
        <w:br/>
        <w:t>if errorlevel 1 (</w:t>
        <w:br/>
        <w:t xml:space="preserve">    echo [WARNING] Docker not found. You need Docker to run ELK Stack.</w:t>
        <w:br/>
        <w:t xml:space="preserve">    echo Install Docker Desktop from: https://www.docker.com/products/docker-desktop</w:t>
        <w:br/>
        <w:t>) else (</w:t>
        <w:br/>
        <w:t xml:space="preserve">    echo [OK] Docker found</w:t>
        <w:br/>
        <w:t>)</w:t>
        <w:br/>
        <w:t>echo.</w:t>
        <w:br/>
        <w:br/>
        <w:t>REM Install Python dependencies</w:t>
        <w:br/>
        <w:t>echo Installing Python dependencies...</w:t>
        <w:br/>
        <w:t>python -m pip install -r requirements.txt</w:t>
        <w:br/>
        <w:t>if errorlevel 1 (</w:t>
        <w:br/>
        <w:t xml:space="preserve">    echo [ERROR] Failed to install dependencies</w:t>
        <w:br/>
        <w:t xml:space="preserve">    pause</w:t>
        <w:br/>
        <w:t xml:space="preserve">    exit /b 1</w:t>
        <w:br/>
        <w:t>)</w:t>
        <w:br/>
        <w:t>echo [OK] Dependencies installed</w:t>
        <w:br/>
        <w:t>echo.</w:t>
        <w:br/>
        <w:br/>
        <w:t>echo ========================================</w:t>
        <w:br/>
        <w:t>echo Setup completed!</w:t>
        <w:br/>
        <w:t>echo ========================================</w:t>
        <w:br/>
        <w:t>echo.</w:t>
        <w:br/>
        <w:t>echo Next steps:</w:t>
        <w:br/>
        <w:t>echo 1. Start ELK Stack: cd docker ^&amp;^&amp; docker-compose up -d</w:t>
        <w:br/>
        <w:t>echo 2. Read: HUONG_DAN_CHAY_DU_AN.md</w:t>
        <w:br/>
        <w:t>echo.</w:t>
        <w:br/>
        <w:t>pause</w:t>
      </w:r>
    </w:p>
    <w:p/>
    <w:p>
      <w:pPr/>
      <w:r>
        <w:rPr>
          <w:rFonts w:ascii="Courier New" w:hAnsi="Courier New" w:eastAsia="Courier New"/>
          <w:sz w:val="20"/>
        </w:rPr>
        <w:t>**Mô tả:** Script tự động setup project: tạo thư mục, kiểm tra Python/Docker, cài dependencies.</w:t>
      </w:r>
    </w:p>
    <w:p/>
    <w:p/>
    <w:p/>
    <w:p>
      <w:pPr>
        <w:pStyle w:val="Heading2"/>
      </w:pPr>
      <w:r>
        <w:rPr>
          <w:rFonts w:ascii="Times New Roman" w:hAnsi="Times New Roman" w:eastAsia="Times New Roman"/>
        </w:rPr>
        <w:t>TỔNG KẾT</w:t>
      </w:r>
    </w:p>
    <w:p/>
    <w:p>
      <w:pPr>
        <w:pStyle w:val="Heading3"/>
      </w:pPr>
      <w:r>
        <w:rPr>
          <w:rFonts w:ascii="Times New Roman" w:hAnsi="Times New Roman" w:eastAsia="Times New Roman"/>
        </w:rPr>
        <w:t>Cấu trúc Project</w:t>
      </w:r>
    </w:p>
    <w:p/>
    <w:p>
      <w:pPr>
        <w:pStyle w:val="NoSpacing"/>
      </w:pPr>
      <w:r>
        <w:rPr>
          <w:rFonts w:ascii="Courier New" w:hAnsi="Courier New" w:eastAsia="Courier New"/>
          <w:color w:val="000080"/>
          <w:sz w:val="18"/>
        </w:rPr>
        <w:t>ELKShield/</w:t>
        <w:br/>
        <w:t xml:space="preserve"> docker/</w:t>
        <w:br/>
        <w:t xml:space="preserve">    docker-compose.yml          # ELK Stack configuration</w:t>
        <w:br/>
        <w:t xml:space="preserve"> config/</w:t>
        <w:br/>
        <w:t xml:space="preserve">    filebeat/</w:t>
        <w:br/>
        <w:t xml:space="preserve">       filebeat-test-simple.yml</w:t>
        <w:br/>
        <w:t xml:space="preserve">    logstash/</w:t>
        <w:br/>
        <w:t xml:space="preserve">        pipeline.conf           # Log parsing rules</w:t>
        <w:br/>
        <w:t xml:space="preserve"> scripts/</w:t>
        <w:br/>
        <w:t xml:space="preserve">    data_extraction.py          # Extract logs from ES</w:t>
        <w:br/>
        <w:t xml:space="preserve">    data_preprocessing.py       # Feature engineering</w:t>
        <w:br/>
        <w:t xml:space="preserve">    ml_detector.py              # ML models</w:t>
        <w:br/>
        <w:t xml:space="preserve">    elasticsearch_writer.py     # Write ML results to ES</w:t>
        <w:br/>
        <w:t xml:space="preserve">    ml_evaluator.py             # Model evaluation</w:t>
        <w:br/>
        <w:t xml:space="preserve">    compare_methods.py          # Rule vs ML comparison</w:t>
        <w:br/>
        <w:t xml:space="preserve">    false_positive_analyzer.py  # FP analysis</w:t>
        <w:br/>
        <w:t xml:space="preserve">    performance_benchmark.py    # Performance testing</w:t>
        <w:br/>
        <w:t xml:space="preserve">    test_elasticsearch_connection.py</w:t>
        <w:br/>
        <w:t xml:space="preserve">    verify_ml_alerts.py</w:t>
        <w:br/>
        <w:t xml:space="preserve"> requirements.txt                # Python dependencies</w:t>
        <w:br/>
        <w:t xml:space="preserve"> setup.bat                       # Setup script</w:t>
        <w:br/>
        <w:t xml:space="preserve"> HUONG_DAN_CHAY_DU_AN.md        # Hướng dẫn chi tiết</w:t>
        <w:br/>
        <w:t xml:space="preserve"> README.md                       # Project overview</w:t>
      </w:r>
    </w:p>
    <w:p/>
    <w:p>
      <w:pPr>
        <w:pStyle w:val="Heading3"/>
      </w:pPr>
      <w:r>
        <w:rPr>
          <w:rFonts w:ascii="Times New Roman" w:hAnsi="Times New Roman" w:eastAsia="Times New Roman"/>
        </w:rPr>
        <w:t>Workflow</w:t>
      </w:r>
    </w:p>
    <w:p/>
    <w:p>
      <w:pPr/>
      <w:r>
        <w:rPr>
          <w:rFonts w:ascii="Courier New" w:hAnsi="Courier New" w:eastAsia="Courier New"/>
          <w:sz w:val="20"/>
        </w:rPr>
        <w:t>1. **Log Collection**: Filebeat → Logstash → Elasticsearch</w:t>
      </w:r>
    </w:p>
    <w:p>
      <w:pPr/>
      <w:r>
        <w:rPr>
          <w:rFonts w:ascii="Courier New" w:hAnsi="Courier New" w:eastAsia="Courier New"/>
          <w:sz w:val="20"/>
        </w:rPr>
        <w:t>2. **Data Extraction**: `data_extraction.py` extract logs từ ES</w:t>
      </w:r>
    </w:p>
    <w:p>
      <w:pPr/>
      <w:r>
        <w:rPr>
          <w:rFonts w:ascii="Courier New" w:hAnsi="Courier New" w:eastAsia="Courier New"/>
          <w:sz w:val="20"/>
        </w:rPr>
        <w:t>3. **Preprocessing**: `data_preprocessing.py` feature engineering</w:t>
      </w:r>
    </w:p>
    <w:p>
      <w:pPr/>
      <w:r>
        <w:rPr>
          <w:rFonts w:ascii="Courier New" w:hAnsi="Courier New" w:eastAsia="Courier New"/>
          <w:sz w:val="20"/>
        </w:rPr>
        <w:t>4. **ML Training**: `ml_detector.py` train models</w:t>
      </w:r>
    </w:p>
    <w:p>
      <w:pPr/>
      <w:r>
        <w:rPr>
          <w:rFonts w:ascii="Courier New" w:hAnsi="Courier New" w:eastAsia="Courier New"/>
          <w:sz w:val="20"/>
        </w:rPr>
        <w:t>5. **Prediction**: `ml_detector.py` predict anomalies</w:t>
      </w:r>
    </w:p>
    <w:p>
      <w:pPr/>
      <w:r>
        <w:rPr>
          <w:rFonts w:ascii="Courier New" w:hAnsi="Courier New" w:eastAsia="Courier New"/>
          <w:sz w:val="20"/>
        </w:rPr>
        <w:t>6. **Write Back**: `elasticsearch_writer.py` ghi kết quả vào ES</w:t>
      </w:r>
    </w:p>
    <w:p>
      <w:pPr/>
      <w:r>
        <w:rPr>
          <w:rFonts w:ascii="Courier New" w:hAnsi="Courier New" w:eastAsia="Courier New"/>
          <w:sz w:val="20"/>
        </w:rPr>
        <w:t>7. **Visualization**: Kibana dashboard</w:t>
      </w:r>
    </w:p>
    <w:p/>
    <w:p>
      <w:pPr>
        <w:pStyle w:val="Heading3"/>
      </w:pPr>
      <w:r>
        <w:rPr>
          <w:rFonts w:ascii="Times New Roman" w:hAnsi="Times New Roman" w:eastAsia="Times New Roman"/>
        </w:rPr>
        <w:t>Ghi Chú Quan Trọng</w:t>
      </w:r>
    </w:p>
    <w:p/>
    <w:p>
      <w:pPr/>
      <w:r>
        <w:rPr>
          <w:rFonts w:ascii="Courier New" w:hAnsi="Courier New" w:eastAsia="Courier New"/>
          <w:sz w:val="20"/>
        </w:rPr>
        <w:t>-  Tất cả code đã được test và hoạt động với Elasticsearch 8.x</w:t>
      </w:r>
    </w:p>
    <w:p>
      <w:pPr/>
      <w:r>
        <w:rPr>
          <w:rFonts w:ascii="Courier New" w:hAnsi="Courier New" w:eastAsia="Courier New"/>
          <w:sz w:val="20"/>
        </w:rPr>
        <w:t>-  Scripts hỗ trợ cả SSH và Web logs</w:t>
      </w:r>
    </w:p>
    <w:p>
      <w:pPr/>
      <w:r>
        <w:rPr>
          <w:rFonts w:ascii="Courier New" w:hAnsi="Courier New" w:eastAsia="Courier New"/>
          <w:sz w:val="20"/>
        </w:rPr>
        <w:t>-  ML models hỗ trợ cả supervised và unsupervised learning</w:t>
      </w:r>
    </w:p>
    <w:p>
      <w:pPr/>
      <w:r>
        <w:rPr>
          <w:rFonts w:ascii="Courier New" w:hAnsi="Courier New" w:eastAsia="Courier New"/>
          <w:sz w:val="20"/>
        </w:rPr>
        <w:t>-  Boolean fields được convert đúng format cho Elasticsearch (True/False)</w:t>
      </w:r>
    </w:p>
    <w:p>
      <w:pPr/>
      <w:r>
        <w:rPr>
          <w:rFonts w:ascii="Courier New" w:hAnsi="Courier New" w:eastAsia="Courier New"/>
          <w:sz w:val="20"/>
        </w:rPr>
        <w:t>-  Timestamp được format theo ISO 8601</w:t>
      </w:r>
    </w:p>
    <w:p>
      <w:pPr/>
      <w:r>
        <w:rPr>
          <w:rFonts w:ascii="Courier New" w:hAnsi="Courier New" w:eastAsia="Courier New"/>
          <w:sz w:val="20"/>
        </w:rPr>
        <w:t>-  IP addresses được hash (MD5) để tránh false relationships</w:t>
      </w:r>
    </w:p>
    <w:p>
      <w:pPr/>
      <w:r>
        <w:rPr>
          <w:rFonts w:ascii="Courier New" w:hAnsi="Courier New" w:eastAsia="Courier New"/>
          <w:sz w:val="20"/>
        </w:rPr>
        <w:t>-  Class imbalance được xử lý với SMOTE</w:t>
      </w:r>
    </w:p>
    <w:p>
      <w:pPr/>
      <w:r>
        <w:rPr>
          <w:rFonts w:ascii="Courier New" w:hAnsi="Courier New" w:eastAsia="Courier New"/>
          <w:sz w:val="20"/>
        </w:rPr>
        <w:t>-  Cross-validation với StratifiedKFold</w:t>
      </w:r>
    </w:p>
    <w:p>
      <w:pPr/>
      <w:r>
        <w:rPr>
          <w:rFonts w:ascii="Courier New" w:hAnsi="Courier New" w:eastAsia="Courier New"/>
          <w:sz w:val="20"/>
        </w:rPr>
        <w:t>-  Feature engineering: time-based, IP-based, attack-based features</w:t>
      </w:r>
    </w:p>
    <w:p/>
    <w:p/>
    <w:p/>
    <w:p/>
    <w:p/>
    <w:p>
      <w:pPr>
        <w:pStyle w:val="Heading2"/>
      </w:pPr>
      <w:r>
        <w:rPr>
          <w:rFonts w:ascii="Times New Roman" w:hAnsi="Times New Roman" w:eastAsia="Times New Roman"/>
        </w:rPr>
        <w:t>11. GIẢI THÍCH CÁC ĐIỂM NỔI BẬT CỦA CODE</w:t>
      </w:r>
    </w:p>
    <w:p/>
    <w:p>
      <w:pPr>
        <w:pStyle w:val="Heading3"/>
      </w:pPr>
      <w:r>
        <w:rPr>
          <w:rFonts w:ascii="Times New Roman" w:hAnsi="Times New Roman" w:eastAsia="Times New Roman"/>
        </w:rPr>
        <w:t>11.1 Feature Engineering Xuất Sắc</w:t>
      </w:r>
    </w:p>
    <w:p/>
    <w:p>
      <w:r>
        <w:rPr>
          <w:b/>
        </w:rPr>
        <w:t>Window-based Failed Login Count:</w:t>
      </w:r>
    </w:p>
    <w:p>
      <w:pPr>
        <w:pStyle w:val="NoSpacing"/>
      </w:pPr>
      <w:r>
        <w:rPr>
          <w:rFonts w:ascii="Courier New" w:hAnsi="Courier New" w:eastAsia="Courier New"/>
          <w:color w:val="000080"/>
          <w:sz w:val="18"/>
        </w:rPr>
        <w:t># Trong data_preprocessing.py</w:t>
        <w:br/>
        <w:t>def extract_attack_features(df, window_minutes=5):</w:t>
        <w:br/>
        <w:t xml:space="preserve">    # Window-based failed login count (within time window)</w:t>
        <w:br/>
        <w:t xml:space="preserve">    window = pd.Timedelta(minutes=window_minutes)</w:t>
        <w:br/>
        <w:t xml:space="preserve">    # Đếm số lần failed login trong khoảng thời gian 5 phút</w:t>
        <w:br/>
        <w:t xml:space="preserve">    # Đây là behavior-based detection, không chỉ dựa vào message content</w:t>
      </w:r>
    </w:p>
    <w:p/>
    <w:p>
      <w:pPr/>
      <w:r>
        <w:rPr>
          <w:rFonts w:ascii="Courier New" w:hAnsi="Courier New" w:eastAsia="Courier New"/>
          <w:sz w:val="20"/>
        </w:rPr>
        <w:t>**Lý do quan trọng:** Thay vì chỉ đếm tổng số failed logins, việc đếm trong time window giúp phát hiện brute force attacks thực sự (nhiều lần thử trong thời gian ngắn).</w:t>
      </w:r>
    </w:p>
    <w:p/>
    <w:p>
      <w:pPr>
        <w:pStyle w:val="Heading3"/>
      </w:pPr>
      <w:r>
        <w:rPr>
          <w:rFonts w:ascii="Times New Roman" w:hAnsi="Times New Roman" w:eastAsia="Times New Roman"/>
        </w:rPr>
        <w:t>11.2 IP Hashing Thay Vì Encoding</w:t>
      </w:r>
    </w:p>
    <w:p/>
    <w:p>
      <w:pPr>
        <w:pStyle w:val="NoSpacing"/>
      </w:pPr>
      <w:r>
        <w:rPr>
          <w:rFonts w:ascii="Courier New" w:hAnsi="Courier New" w:eastAsia="Courier New"/>
          <w:color w:val="000080"/>
          <w:sz w:val="18"/>
        </w:rPr>
        <w:t># Trong data_preprocessing.py và ml_detector.py</w:t>
        <w:br/>
        <w:t>df['ip_hash'] = df['source_ip'].apply(</w:t>
        <w:br/>
        <w:t xml:space="preserve">    lambda x: int(hashlib.md5(str(x).encode()).hexdigest()[:8], 16) </w:t>
        <w:br/>
        <w:t xml:space="preserve">    if pd.notna(x) else 0</w:t>
        <w:br/>
        <w:t>)</w:t>
      </w:r>
    </w:p>
    <w:p/>
    <w:p>
      <w:pPr/>
      <w:r>
        <w:rPr>
          <w:rFonts w:ascii="Courier New" w:hAnsi="Courier New" w:eastAsia="Courier New"/>
          <w:sz w:val="20"/>
        </w:rPr>
        <w:t>**Lý do:** LabelEncoder tạo ra ordinal relationships giả (192.168.1.1 &lt; 192.168.1.2), trong khi IP addresses không có thứ tự tự nhiên. Hashing tránh được vấn đề này.</w:t>
      </w:r>
    </w:p>
    <w:p/>
    <w:p>
      <w:pPr>
        <w:pStyle w:val="Heading3"/>
      </w:pPr>
      <w:r>
        <w:rPr>
          <w:rFonts w:ascii="Times New Roman" w:hAnsi="Times New Roman" w:eastAsia="Times New Roman"/>
        </w:rPr>
        <w:t>11.3 Boolean Conversion cho Elasticsearch</w:t>
      </w:r>
    </w:p>
    <w:p/>
    <w:p>
      <w:pPr>
        <w:pStyle w:val="NoSpacing"/>
      </w:pPr>
      <w:r>
        <w:rPr>
          <w:rFonts w:ascii="Courier New" w:hAnsi="Courier New" w:eastAsia="Courier New"/>
          <w:color w:val="000080"/>
          <w:sz w:val="18"/>
        </w:rPr>
        <w:t># Trong ml_detector.py và elasticsearch_writer.py</w:t>
        <w:br/>
        <w:t>df_processed['ml_anomaly'] = predictions.astype(bool)  # True/False thay vì 0/1</w:t>
      </w:r>
    </w:p>
    <w:p/>
    <w:p>
      <w:pPr/>
      <w:r>
        <w:rPr>
          <w:rFonts w:ascii="Courier New" w:hAnsi="Courier New" w:eastAsia="Courier New"/>
          <w:sz w:val="20"/>
        </w:rPr>
        <w:t>**Lý do:** Elasticsearch yêu cầu boolean fields phải là `true`/`false`, không phải `1`/`0`. Việc convert đúng format tránh lỗi mapping.</w:t>
      </w:r>
    </w:p>
    <w:p/>
    <w:p>
      <w:pPr>
        <w:pStyle w:val="Heading3"/>
      </w:pPr>
      <w:r>
        <w:rPr>
          <w:rFonts w:ascii="Times New Roman" w:hAnsi="Times New Roman" w:eastAsia="Times New Roman"/>
        </w:rPr>
        <w:t>11.4 Scroll API với Batch Processing</w:t>
      </w:r>
    </w:p>
    <w:p/>
    <w:p>
      <w:pPr>
        <w:pStyle w:val="NoSpacing"/>
      </w:pPr>
      <w:r>
        <w:rPr>
          <w:rFonts w:ascii="Courier New" w:hAnsi="Courier New" w:eastAsia="Courier New"/>
          <w:color w:val="000080"/>
          <w:sz w:val="18"/>
        </w:rPr>
        <w:t># Trong data_extraction.py</w:t>
        <w:br/>
        <w:t>def extract_logs(es, index_pattern, start_time, end_time, size=10000, batch_size=1000):</w:t>
        <w:br/>
        <w:t xml:space="preserve">    # Process in batches to avoid memory issues</w:t>
        <w:br/>
        <w:t xml:space="preserve">    if len(logs) &gt;= batch_size:</w:t>
        <w:br/>
        <w:t xml:space="preserve">        yield logs</w:t>
        <w:br/>
        <w:t xml:space="preserve">        logs = []</w:t>
      </w:r>
    </w:p>
    <w:p/>
    <w:p>
      <w:pPr/>
      <w:r>
        <w:rPr>
          <w:rFonts w:ascii="Courier New" w:hAnsi="Courier New" w:eastAsia="Courier New"/>
          <w:sz w:val="20"/>
        </w:rPr>
        <w:t>**Lý do:** Xử lý logs theo batch tránh memory overflow khi extract lượng lớn dữ liệu từ Elasticsearch.</w:t>
      </w:r>
    </w:p>
    <w:p/>
    <w:p>
      <w:pPr>
        <w:pStyle w:val="Heading3"/>
      </w:pPr>
      <w:r>
        <w:rPr>
          <w:rFonts w:ascii="Times New Roman" w:hAnsi="Times New Roman" w:eastAsia="Times New Roman"/>
        </w:rPr>
        <w:t>11.5 SSH Message Parsing với Regex</w:t>
      </w:r>
    </w:p>
    <w:p/>
    <w:p>
      <w:pPr>
        <w:pStyle w:val="NoSpacing"/>
      </w:pPr>
      <w:r>
        <w:rPr>
          <w:rFonts w:ascii="Courier New" w:hAnsi="Courier New" w:eastAsia="Courier New"/>
          <w:color w:val="000080"/>
          <w:sz w:val="18"/>
        </w:rPr>
        <w:t># Trong data_extraction.py</w:t>
        <w:br/>
        <w:t>def parse_ssh_message(message):</w:t>
        <w:br/>
        <w:t xml:space="preserve">    # Extract IP: "from 192.168.1.101"</w:t>
        <w:br/>
        <w:t xml:space="preserve">    ip_match = re.search(r'from\s+([\d\.]+)', message)</w:t>
        <w:br/>
        <w:t xml:space="preserve">    # Extract user: "for invalid user admin"</w:t>
        <w:br/>
        <w:t xml:space="preserve">    user_match = re.search(r'for\s+(?:invalid\s+)?user\s+(\S+)', message, re.IGNORECASE)</w:t>
        <w:br/>
        <w:t xml:space="preserve">    # Detect attack: "Failed password"</w:t>
        <w:br/>
        <w:t xml:space="preserve">    if 'failed password' in message.lower():</w:t>
        <w:br/>
        <w:t xml:space="preserve">        is_attack = True</w:t>
        <w:br/>
        <w:t xml:space="preserve">        attack_type = 'brute_force'</w:t>
      </w:r>
    </w:p>
    <w:p/>
    <w:p>
      <w:pPr/>
      <w:r>
        <w:rPr>
          <w:rFonts w:ascii="Courier New" w:hAnsi="Courier New" w:eastAsia="Courier New"/>
          <w:sz w:val="20"/>
        </w:rPr>
        <w:t>**Lý do:** Parse trực tiếp từ message khi Logstash chưa parse đầy đủ, đảm bảo không mất thông tin quan trọng.</w:t>
      </w:r>
    </w:p>
    <w:p/>
    <w:p/>
    <w:p/>
    <w:p>
      <w:pPr>
        <w:pStyle w:val="Heading2"/>
      </w:pPr>
      <w:r>
        <w:rPr>
          <w:rFonts w:ascii="Times New Roman" w:hAnsi="Times New Roman" w:eastAsia="Times New Roman"/>
        </w:rPr>
        <w:t>12. HẠN CHẾ VÀ HƯỚNG PHÁT TRIỂN</w:t>
      </w:r>
    </w:p>
    <w:p/>
    <w:p>
      <w:pPr>
        <w:pStyle w:val="Heading3"/>
      </w:pPr>
      <w:r>
        <w:rPr>
          <w:rFonts w:ascii="Times New Roman" w:hAnsi="Times New Roman" w:eastAsia="Times New Roman"/>
        </w:rPr>
        <w:t>12.1 Hạn Chế Hiện Tại</w:t>
      </w:r>
    </w:p>
    <w:p/>
    <w:p>
      <w:pPr/>
      <w:r>
        <w:rPr>
          <w:rFonts w:ascii="Courier New" w:hAnsi="Courier New" w:eastAsia="Courier New"/>
          <w:sz w:val="20"/>
        </w:rPr>
        <w:t>1. **Security:** Elasticsearch chưa bật authentication và TLS (phù hợp lab, chưa production-ready)</w:t>
      </w:r>
    </w:p>
    <w:p>
      <w:pPr/>
      <w:r>
        <w:rPr>
          <w:rFonts w:ascii="Courier New" w:hAnsi="Courier New" w:eastAsia="Courier New"/>
          <w:sz w:val="20"/>
        </w:rPr>
        <w:t>2. **Real-time:** Pipeline hiện tại là batch processing, chưa streaming detection</w:t>
      </w:r>
    </w:p>
    <w:p>
      <w:pPr/>
      <w:r>
        <w:rPr>
          <w:rFonts w:ascii="Courier New" w:hAnsi="Courier New" w:eastAsia="Courier New"/>
          <w:sz w:val="20"/>
        </w:rPr>
        <w:t>3. **Temporal Validation:** Chưa có train/test split theo thời gian (có thể data leakage)</w:t>
      </w:r>
    </w:p>
    <w:p>
      <w:pPr/>
      <w:r>
        <w:rPr>
          <w:rFonts w:ascii="Courier New" w:hAnsi="Courier New" w:eastAsia="Courier New"/>
          <w:sz w:val="20"/>
        </w:rPr>
        <w:t>4. **Hyperparameter Tuning:** Chưa có GridSearchCV để tối ưu parameters</w:t>
      </w:r>
    </w:p>
    <w:p/>
    <w:p>
      <w:pPr>
        <w:pStyle w:val="Heading3"/>
      </w:pPr>
      <w:r>
        <w:rPr>
          <w:rFonts w:ascii="Times New Roman" w:hAnsi="Times New Roman" w:eastAsia="Times New Roman"/>
        </w:rPr>
        <w:t>12.2 Hướng Phát Triển</w:t>
      </w:r>
    </w:p>
    <w:p/>
    <w:p>
      <w:pPr/>
      <w:r>
        <w:rPr>
          <w:rFonts w:ascii="Courier New" w:hAnsi="Courier New" w:eastAsia="Courier New"/>
          <w:sz w:val="20"/>
        </w:rPr>
        <w:t>1. **Bật xpack.security:** Enable authentication và TLS cho production</w:t>
      </w:r>
    </w:p>
    <w:p>
      <w:pPr/>
      <w:r>
        <w:rPr>
          <w:rFonts w:ascii="Courier New" w:hAnsi="Courier New" w:eastAsia="Courier New"/>
          <w:sz w:val="20"/>
        </w:rPr>
        <w:t>2. **Streaming Detection:** Tích hợp Kafka/Redis để real-time inference</w:t>
      </w:r>
    </w:p>
    <w:p>
      <w:pPr/>
      <w:r>
        <w:rPr>
          <w:rFonts w:ascii="Courier New" w:hAnsi="Courier New" w:eastAsia="Courier New"/>
          <w:sz w:val="20"/>
        </w:rPr>
        <w:t>3. **Temporal Split:** Implement walk-forward validation</w:t>
      </w:r>
    </w:p>
    <w:p>
      <w:pPr/>
      <w:r>
        <w:rPr>
          <w:rFonts w:ascii="Courier New" w:hAnsi="Courier New" w:eastAsia="Courier New"/>
          <w:sz w:val="20"/>
        </w:rPr>
        <w:t>4. **Hyperparameter Tuning:** Thêm GridSearchCV/RandomizedSearchCV</w:t>
      </w:r>
    </w:p>
    <w:p>
      <w:pPr/>
      <w:r>
        <w:rPr>
          <w:rFonts w:ascii="Courier New" w:hAnsi="Courier New" w:eastAsia="Courier New"/>
          <w:sz w:val="20"/>
        </w:rPr>
        <w:t>5. **SHAP Explainability:** Thêm model interpretability</w:t>
      </w:r>
    </w:p>
    <w:p>
      <w:pPr/>
      <w:r>
        <w:rPr>
          <w:rFonts w:ascii="Courier New" w:hAnsi="Courier New" w:eastAsia="Courier New"/>
          <w:sz w:val="20"/>
        </w:rPr>
        <w:t>6. **MITRE ATT&amp;CK Mapping:** Map attacks to ATT&amp;CK framework</w:t>
      </w:r>
    </w:p>
    <w:p/>
    <w:p/>
    <w:p/>
    <w:p>
      <w:pPr>
        <w:pStyle w:val="Heading2"/>
      </w:pPr>
      <w:r>
        <w:rPr>
          <w:rFonts w:ascii="Times New Roman" w:hAnsi="Times New Roman" w:eastAsia="Times New Roman"/>
        </w:rPr>
        <w:t>13. KẾT LUẬN</w:t>
      </w:r>
    </w:p>
    <w:p/>
    <w:p>
      <w:pPr/>
      <w:r>
        <w:rPr>
          <w:rFonts w:ascii="Courier New" w:hAnsi="Courier New" w:eastAsia="Courier New"/>
          <w:sz w:val="20"/>
        </w:rPr>
        <w:t>Dự án ELKShield đã xây dựng thành công một hệ thống giám sát an ninh mạng tích hợp ELK Stack với Machine Learning. Code được tổ chức rõ ràng, có error handling tốt, và có các tính năng nâng cao như:</w:t>
      </w:r>
    </w:p>
    <w:p/>
    <w:p>
      <w:pPr/>
      <w:r>
        <w:rPr>
          <w:rFonts w:ascii="Courier New" w:hAnsi="Courier New" w:eastAsia="Courier New"/>
          <w:sz w:val="20"/>
        </w:rPr>
        <w:t>- Feature engineering với behavior-based detection</w:t>
      </w:r>
    </w:p>
    <w:p>
      <w:pPr/>
      <w:r>
        <w:rPr>
          <w:rFonts w:ascii="Courier New" w:hAnsi="Courier New" w:eastAsia="Courier New"/>
          <w:sz w:val="20"/>
        </w:rPr>
        <w:t>- Comprehensive evaluation và comparison</w:t>
      </w:r>
    </w:p>
    <w:p>
      <w:pPr/>
      <w:r>
        <w:rPr>
          <w:rFonts w:ascii="Courier New" w:hAnsi="Courier New" w:eastAsia="Courier New"/>
          <w:sz w:val="20"/>
        </w:rPr>
        <w:t>- Performance benchmarking</w:t>
      </w:r>
    </w:p>
    <w:p>
      <w:pPr/>
      <w:r>
        <w:rPr>
          <w:rFonts w:ascii="Courier New" w:hAnsi="Courier New" w:eastAsia="Courier New"/>
          <w:sz w:val="20"/>
        </w:rPr>
        <w:t>- False positive analysis</w:t>
      </w:r>
    </w:p>
    <w:p/>
    <w:p>
      <w:pPr/>
      <w:r>
        <w:rPr>
          <w:rFonts w:ascii="Courier New" w:hAnsi="Courier New" w:eastAsia="Courier New"/>
          <w:sz w:val="20"/>
        </w:rPr>
        <w:t>Hệ thống phù hợp cho môi trường lab và có thể mở rộng cho production với các cải tiến về security và real-time capability.</w:t>
      </w:r>
    </w:p>
    <w:p/>
    <w:p/>
    <w:p/>
    <w:p>
      <w:pPr/>
      <w:r>
        <w:rPr>
          <w:rFonts w:ascii="Courier New" w:hAnsi="Courier New" w:eastAsia="Courier New"/>
          <w:sz w:val="20"/>
        </w:rPr>
        <w:t xml:space="preserve">**Người tạo:** [Tên sinh viên]  </w:t>
      </w:r>
    </w:p>
    <w:p>
      <w:pPr/>
      <w:r>
        <w:rPr>
          <w:rFonts w:ascii="Courier New" w:hAnsi="Courier New" w:eastAsia="Courier New"/>
          <w:sz w:val="20"/>
        </w:rPr>
        <w:t xml:space="preserve">**Ngày:** 19/02/2026  </w:t>
      </w:r>
    </w:p>
    <w:p>
      <w:pPr/>
      <w:r>
        <w:rPr>
          <w:rFonts w:ascii="Courier New" w:hAnsi="Courier New" w:eastAsia="Courier New"/>
          <w:sz w:val="20"/>
        </w:rPr>
        <w:t xml:space="preserve">**Phiên bản:** 1.0  </w:t>
      </w:r>
    </w:p>
    <w:p>
      <w:pPr/>
      <w:r>
        <w:rPr>
          <w:rFonts w:ascii="Courier New" w:hAnsi="Courier New" w:eastAsia="Courier New"/>
          <w:sz w:val="20"/>
        </w:rPr>
        <w:t>**Tổng số dòng code:** ~3000+ dòng Python + Config files</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