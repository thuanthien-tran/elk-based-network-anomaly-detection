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DEMO BÁO CÁO SỐ LIỆU (TEMPLATE) — ELKShield Unified Security Platform</w:t>
      </w:r>
    </w:p>
    <w:p/>
    <w:p>
      <w:pPr>
        <w:pStyle w:val="Heading2"/>
      </w:pPr>
      <w:r>
        <w:rPr>
          <w:rFonts w:ascii="Times New Roman" w:hAnsi="Times New Roman" w:eastAsia="Times New Roman"/>
          <w:b/>
          <w:sz w:val="24"/>
        </w:rPr>
        <w:t>Mục đích</w:t>
      </w:r>
    </w:p>
    <w:p>
      <w:r>
        <w:rPr>
          <w:rFonts w:ascii="Times New Roman" w:hAnsi="Times New Roman" w:eastAsia="Times New Roman"/>
          <w:b w:val="0"/>
          <w:sz w:val="24"/>
        </w:rPr>
        <w:t>Template này tạo sẵn các bảng/ô trống để bạn chạy demo của dự án, rồi điền số liệu thực tế vào.</w:t>
      </w:r>
    </w:p>
    <w:p/>
    <w:p>
      <w:pPr>
        <w:pStyle w:val="Heading2"/>
      </w:pPr>
      <w:r>
        <w:rPr>
          <w:rFonts w:ascii="Times New Roman" w:hAnsi="Times New Roman" w:eastAsia="Times New Roman"/>
          <w:b/>
          <w:sz w:val="24"/>
        </w:rPr>
        <w:t>1) Thông tin demo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Trường</w:t>
            </w:r>
          </w:p>
        </w:tc>
        <w:tc>
          <w:tcPr>
            <w:tcW w:type="dxa" w:w="4320"/>
          </w:tcPr>
          <w:p>
            <w:r>
              <w:t>Giá trị (điền tay)</w:t>
            </w:r>
          </w:p>
        </w:tc>
      </w:tr>
      <w:tr>
        <w:tc>
          <w:tcPr>
            <w:tcW w:type="dxa" w:w="4320"/>
          </w:tcPr>
          <w:p>
            <w:r>
              <w:t>Ngày giờ chạy demo</w:t>
            </w:r>
          </w:p>
        </w:tc>
        <w:tc>
          <w:tcPr>
            <w:tcW w:type="dxa" w:w="4320"/>
          </w:tcPr>
          <w:p>
            <w:r>
              <w:t>`__________`</w:t>
            </w:r>
          </w:p>
        </w:tc>
      </w:tr>
      <w:tr>
        <w:tc>
          <w:tcPr>
            <w:tcW w:type="dxa" w:w="4320"/>
          </w:tcPr>
          <w:p>
            <w:r>
              <w:t>Máy/OS</w:t>
            </w:r>
          </w:p>
        </w:tc>
        <w:tc>
          <w:tcPr>
            <w:tcW w:type="dxa" w:w="4320"/>
          </w:tcPr>
          <w:p>
            <w:r>
              <w:t>`__________`</w:t>
            </w:r>
          </w:p>
        </w:tc>
      </w:tr>
      <w:tr>
        <w:tc>
          <w:tcPr>
            <w:tcW w:type="dxa" w:w="4320"/>
          </w:tcPr>
          <w:p>
            <w:r>
              <w:t>Python version</w:t>
            </w:r>
          </w:p>
        </w:tc>
        <w:tc>
          <w:tcPr>
            <w:tcW w:type="dxa" w:w="4320"/>
          </w:tcPr>
          <w:p>
            <w:r>
              <w:t>`__________`</w:t>
            </w:r>
          </w:p>
        </w:tc>
      </w:tr>
      <w:tr>
        <w:tc>
          <w:tcPr>
            <w:tcW w:type="dxa" w:w="4320"/>
          </w:tcPr>
          <w:p>
            <w:r>
              <w:t>Elasticsearch status</w:t>
            </w:r>
          </w:p>
        </w:tc>
        <w:tc>
          <w:tcPr>
            <w:tcW w:type="dxa" w:w="4320"/>
          </w:tcPr>
          <w:p>
            <w:r>
              <w:t>`OK / FAIL`</w:t>
            </w:r>
          </w:p>
        </w:tc>
      </w:tr>
      <w:tr>
        <w:tc>
          <w:tcPr>
            <w:tcW w:type="dxa" w:w="4320"/>
          </w:tcPr>
          <w:p>
            <w:r>
              <w:t>Filebeat status</w:t>
            </w:r>
          </w:p>
        </w:tc>
        <w:tc>
          <w:tcPr>
            <w:tcW w:type="dxa" w:w="4320"/>
          </w:tcPr>
          <w:p>
            <w:r>
              <w:t>`OK / FAIL`</w:t>
            </w:r>
          </w:p>
        </w:tc>
      </w:tr>
      <w:tr>
        <w:tc>
          <w:tcPr>
            <w:tcW w:type="dxa" w:w="4320"/>
          </w:tcPr>
          <w:p>
            <w:r>
              <w:t>Kibana URL</w:t>
            </w:r>
          </w:p>
        </w:tc>
        <w:tc>
          <w:tcPr>
            <w:tcW w:type="dxa" w:w="4320"/>
          </w:tcPr>
          <w:p>
            <w:r>
              <w:t>`__________`</w:t>
            </w:r>
          </w:p>
        </w:tc>
      </w:tr>
    </w:tbl>
    <w:p/>
    <w:p/>
    <w:p>
      <w:pPr>
        <w:pStyle w:val="Heading2"/>
      </w:pPr>
      <w:r>
        <w:rPr>
          <w:rFonts w:ascii="Times New Roman" w:hAnsi="Times New Roman" w:eastAsia="Times New Roman"/>
          <w:b/>
          <w:sz w:val="24"/>
        </w:rPr>
        <w:t>2) Train model (ghi theo thao tác bạn đã làm)</w:t>
      </w:r>
    </w:p>
    <w:p/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2.1) Train Global Model (UNIFIED) — nếu bạn bấm nút này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Trường</w:t>
            </w:r>
          </w:p>
        </w:tc>
        <w:tc>
          <w:tcPr>
            <w:tcW w:type="dxa" w:w="4320"/>
          </w:tcPr>
          <w:p>
            <w:r>
              <w:t>Giá trị (điền tay)</w:t>
            </w:r>
          </w:p>
        </w:tc>
      </w:tr>
      <w:tr>
        <w:tc>
          <w:tcPr>
            <w:tcW w:type="dxa" w:w="4320"/>
          </w:tcPr>
          <w:p>
            <w:r>
              <w:t>Nút đã bấm</w:t>
            </w:r>
          </w:p>
        </w:tc>
        <w:tc>
          <w:tcPr>
            <w:tcW w:type="dxa" w:w="4320"/>
          </w:tcPr>
          <w:p>
            <w:r>
              <w:t>`Train Global Model / UNIFIED`</w:t>
            </w:r>
          </w:p>
        </w:tc>
      </w:tr>
      <w:tr>
        <w:tc>
          <w:tcPr>
            <w:tcW w:type="dxa" w:w="4320"/>
          </w:tcPr>
          <w:p>
            <w:r>
              <w:t>Dataset đã dùng</w:t>
            </w:r>
          </w:p>
        </w:tc>
        <w:tc>
          <w:tcPr>
            <w:tcW w:type="dxa" w:w="4320"/>
          </w:tcPr>
          <w:p>
            <w:r>
              <w:t>`Synthetic + Russell Mitchell + Kaggle` (hoặc ghi khác)</w:t>
            </w:r>
          </w:p>
        </w:tc>
      </w:tr>
      <w:tr>
        <w:tc>
          <w:tcPr>
            <w:tcW w:type="dxa" w:w="4320"/>
          </w:tcPr>
          <w:p>
            <w:r>
              <w:t>Dataset output CSV</w:t>
            </w:r>
          </w:p>
        </w:tc>
        <w:tc>
          <w:tcPr>
            <w:tcW w:type="dxa" w:w="4320"/>
          </w:tcPr>
          <w:p>
            <w:r>
              <w:t>`data/training/unified_ssh_dataset.csv` (hoặc file khác: `__________`)</w:t>
            </w:r>
          </w:p>
        </w:tc>
      </w:tr>
      <w:tr>
        <w:tc>
          <w:tcPr>
            <w:tcW w:type="dxa" w:w="4320"/>
          </w:tcPr>
          <w:p>
            <w:r>
              <w:t>Model output file</w:t>
            </w:r>
          </w:p>
        </w:tc>
        <w:tc>
          <w:tcPr>
            <w:tcW w:type="dxa" w:w="4320"/>
          </w:tcPr>
          <w:p>
            <w:r>
              <w:t>`data/models/ssh_attack_model.joblib` (hoặc file khác: `__________`)</w:t>
            </w:r>
          </w:p>
        </w:tc>
      </w:tr>
      <w:tr>
        <w:tc>
          <w:tcPr>
            <w:tcW w:type="dxa" w:w="4320"/>
          </w:tcPr>
          <w:p>
            <w:r>
              <w:t>Model metrics (nếu có)</w:t>
            </w:r>
          </w:p>
        </w:tc>
        <w:tc>
          <w:tcPr>
            <w:tcW w:type="dxa" w:w="4320"/>
          </w:tcPr>
          <w:p>
            <w:r>
              <w:t>`Accuracy / Precision / Recall / F1 = __________`</w:t>
            </w:r>
          </w:p>
        </w:tc>
      </w:tr>
      <w:tr>
        <w:tc>
          <w:tcPr>
            <w:tcW w:type="dxa" w:w="4320"/>
          </w:tcPr>
          <w:p>
            <w:r>
              <w:t>Confusion matrix (Attack=Positive)</w:t>
            </w:r>
          </w:p>
        </w:tc>
        <w:tc>
          <w:tcPr>
            <w:tcW w:type="dxa" w:w="4320"/>
          </w:tcPr>
          <w:p>
            <w:r>
              <w:t>`TP=__, FP=__, FN=__, TN=__`</w:t>
            </w:r>
          </w:p>
        </w:tc>
      </w:tr>
    </w:tbl>
    <w:p/>
    <w:p/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2.2) Train Scenario Model (Kaggle / Custom) — nếu bạn bấm nút này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Trường</w:t>
            </w:r>
          </w:p>
        </w:tc>
        <w:tc>
          <w:tcPr>
            <w:tcW w:type="dxa" w:w="4320"/>
          </w:tcPr>
          <w:p>
            <w:r>
              <w:t>Giá trị (điền tay)</w:t>
            </w:r>
          </w:p>
        </w:tc>
      </w:tr>
      <w:tr>
        <w:tc>
          <w:tcPr>
            <w:tcW w:type="dxa" w:w="4320"/>
          </w:tcPr>
          <w:p>
            <w:r>
              <w:t>Nguồn Scenario dataset</w:t>
            </w:r>
          </w:p>
        </w:tc>
        <w:tc>
          <w:tcPr>
            <w:tcW w:type="dxa" w:w="4320"/>
          </w:tcPr>
          <w:p>
            <w:r>
              <w:t>`Kaggle` hoặc `Custom`</w:t>
            </w:r>
          </w:p>
        </w:tc>
      </w:tr>
      <w:tr>
        <w:tc>
          <w:tcPr>
            <w:tcW w:type="dxa" w:w="4320"/>
          </w:tcPr>
          <w:p>
            <w:r>
              <w:t>Đường dẫn CSV custom (nếu Custom)</w:t>
            </w:r>
          </w:p>
        </w:tc>
        <w:tc>
          <w:tcPr>
            <w:tcW w:type="dxa" w:w="4320"/>
          </w:tcPr>
          <w:p>
            <w:r>
              <w:t>`__________`</w:t>
            </w:r>
          </w:p>
        </w:tc>
      </w:tr>
      <w:tr>
        <w:tc>
          <w:tcPr>
            <w:tcW w:type="dxa" w:w="4320"/>
          </w:tcPr>
          <w:p>
            <w:r>
              <w:t>Output model file (scenario)</w:t>
            </w:r>
          </w:p>
        </w:tc>
        <w:tc>
          <w:tcPr>
            <w:tcW w:type="dxa" w:w="4320"/>
          </w:tcPr>
          <w:p>
            <w:r>
              <w:t>`__________`</w:t>
            </w:r>
          </w:p>
        </w:tc>
      </w:tr>
      <w:tr>
        <w:tc>
          <w:tcPr>
            <w:tcW w:type="dxa" w:w="4320"/>
          </w:tcPr>
          <w:p>
            <w:r>
              <w:t>Output CSV trung gian (nếu có)</w:t>
            </w:r>
          </w:p>
        </w:tc>
        <w:tc>
          <w:tcPr>
            <w:tcW w:type="dxa" w:w="4320"/>
          </w:tcPr>
          <w:p>
            <w:r>
              <w:t>`__________`</w:t>
            </w:r>
          </w:p>
        </w:tc>
      </w:tr>
      <w:tr>
        <w:tc>
          <w:tcPr>
            <w:tcW w:type="dxa" w:w="4320"/>
          </w:tcPr>
          <w:p>
            <w:r>
              <w:t>Ghi chú</w:t>
            </w:r>
          </w:p>
        </w:tc>
        <w:tc>
          <w:tcPr>
            <w:tcW w:type="dxa" w:w="4320"/>
          </w:tcPr>
          <w:p>
            <w:r>
              <w:t>`__________`</w:t>
            </w:r>
          </w:p>
        </w:tc>
      </w:tr>
    </w:tbl>
    <w:p/>
    <w:p/>
    <w:p>
      <w:pPr>
        <w:pStyle w:val="Heading2"/>
      </w:pPr>
      <w:r>
        <w:rPr>
          <w:rFonts w:ascii="Times New Roman" w:hAnsi="Times New Roman" w:eastAsia="Times New Roman"/>
          <w:b/>
          <w:sz w:val="24"/>
        </w:rPr>
        <w:t>3) Chạy demo tích hợp (Start Security Workflow)</w:t>
      </w:r>
    </w:p>
    <w:p/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3.1) Dòng chạy pipeline (ghi trạng thái “OK/FAIL”)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Bước</w:t>
            </w:r>
          </w:p>
        </w:tc>
        <w:tc>
          <w:tcPr>
            <w:tcW w:type="dxa" w:w="2880"/>
          </w:tcPr>
          <w:p>
            <w:r>
              <w:t>Trạng thái</w:t>
            </w:r>
          </w:p>
        </w:tc>
        <w:tc>
          <w:tcPr>
            <w:tcW w:type="dxa" w:w="2880"/>
          </w:tcPr>
          <w:p>
            <w:r>
              <w:t>Ghi chú (nếu có lỗi)</w:t>
            </w:r>
          </w:p>
        </w:tc>
      </w:tr>
      <w:tr>
        <w:tc>
          <w:tcPr>
            <w:tcW w:type="dxa" w:w="2880"/>
          </w:tcPr>
          <w:p>
            <w:r>
              <w:t>1. Check ELK</w:t>
            </w:r>
          </w:p>
        </w:tc>
        <w:tc>
          <w:tcPr>
            <w:tcW w:type="dxa" w:w="2880"/>
          </w:tcPr>
          <w:p>
            <w:r>
              <w:t>`OK/FAIL`</w:t>
            </w:r>
          </w:p>
        </w:tc>
        <w:tc>
          <w:tcPr>
            <w:tcW w:type="dxa" w:w="2880"/>
          </w:tcPr>
          <w:p>
            <w:r>
              <w:t>`__________`</w:t>
            </w:r>
          </w:p>
        </w:tc>
      </w:tr>
      <w:tr>
        <w:tc>
          <w:tcPr>
            <w:tcW w:type="dxa" w:w="2880"/>
          </w:tcPr>
          <w:p>
            <w:r>
              <w:t>2. Load Model</w:t>
            </w:r>
          </w:p>
        </w:tc>
        <w:tc>
          <w:tcPr>
            <w:tcW w:type="dxa" w:w="2880"/>
          </w:tcPr>
          <w:p>
            <w:r>
              <w:t>`OK/FAIL`</w:t>
            </w:r>
          </w:p>
        </w:tc>
        <w:tc>
          <w:tcPr>
            <w:tcW w:type="dxa" w:w="2880"/>
          </w:tcPr>
          <w:p>
            <w:r>
              <w:t>Model: `__________`</w:t>
            </w:r>
          </w:p>
        </w:tc>
      </w:tr>
      <w:tr>
        <w:tc>
          <w:tcPr>
            <w:tcW w:type="dxa" w:w="2880"/>
          </w:tcPr>
          <w:p>
            <w:r>
              <w:t>3. Collect Logs</w:t>
            </w:r>
          </w:p>
        </w:tc>
        <w:tc>
          <w:tcPr>
            <w:tcW w:type="dxa" w:w="2880"/>
          </w:tcPr>
          <w:p>
            <w:r>
              <w:t>`OK/FAIL`</w:t>
            </w:r>
          </w:p>
        </w:tc>
        <w:tc>
          <w:tcPr>
            <w:tcW w:type="dxa" w:w="2880"/>
          </w:tcPr>
          <w:p>
            <w:r>
              <w:t>Lấy từ ES hay fallback file: `__________`</w:t>
            </w:r>
          </w:p>
        </w:tc>
      </w:tr>
      <w:tr>
        <w:tc>
          <w:tcPr>
            <w:tcW w:type="dxa" w:w="2880"/>
          </w:tcPr>
          <w:p>
            <w:r>
              <w:t>4. Feature Extraction</w:t>
            </w:r>
          </w:p>
        </w:tc>
        <w:tc>
          <w:tcPr>
            <w:tcW w:type="dxa" w:w="2880"/>
          </w:tcPr>
          <w:p>
            <w:r>
              <w:t>`OK/FAIL`</w:t>
            </w:r>
          </w:p>
        </w:tc>
        <w:tc>
          <w:tcPr>
            <w:tcW w:type="dxa" w:w="2880"/>
          </w:tcPr>
          <w:p>
            <w:r>
              <w:t>`__________`</w:t>
            </w:r>
          </w:p>
        </w:tc>
      </w:tr>
      <w:tr>
        <w:tc>
          <w:tcPr>
            <w:tcW w:type="dxa" w:w="2880"/>
          </w:tcPr>
          <w:p>
            <w:r>
              <w:t>5. ML Detection</w:t>
            </w:r>
          </w:p>
        </w:tc>
        <w:tc>
          <w:tcPr>
            <w:tcW w:type="dxa" w:w="2880"/>
          </w:tcPr>
          <w:p>
            <w:r>
              <w:t>`OK/FAIL`</w:t>
            </w:r>
          </w:p>
        </w:tc>
        <w:tc>
          <w:tcPr>
            <w:tcW w:type="dxa" w:w="2880"/>
          </w:tcPr>
          <w:p>
            <w:r>
              <w:t>Output CSV: `data/predictions.csv` hoặc `__________`</w:t>
            </w:r>
          </w:p>
        </w:tc>
      </w:tr>
      <w:tr>
        <w:tc>
          <w:tcPr>
            <w:tcW w:type="dxa" w:w="2880"/>
          </w:tcPr>
          <w:p>
            <w:r>
              <w:t>6. Write Alert ES</w:t>
            </w:r>
          </w:p>
        </w:tc>
        <w:tc>
          <w:tcPr>
            <w:tcW w:type="dxa" w:w="2880"/>
          </w:tcPr>
          <w:p>
            <w:r>
              <w:t>`OK/FAIL`</w:t>
            </w:r>
          </w:p>
        </w:tc>
        <w:tc>
          <w:tcPr>
            <w:tcW w:type="dxa" w:w="2880"/>
          </w:tcPr>
          <w:p>
            <w:r>
              <w:t>Index: `ml-alerts` (hoặc `__________`)</w:t>
            </w:r>
          </w:p>
        </w:tc>
      </w:tr>
      <w:tr>
        <w:tc>
          <w:tcPr>
            <w:tcW w:type="dxa" w:w="2880"/>
          </w:tcPr>
          <w:p>
            <w:r>
              <w:t>7. Suggest Defense</w:t>
            </w:r>
          </w:p>
        </w:tc>
        <w:tc>
          <w:tcPr>
            <w:tcW w:type="dxa" w:w="2880"/>
          </w:tcPr>
          <w:p>
            <w:r>
              <w:t>`OK/FAIL`</w:t>
            </w:r>
          </w:p>
        </w:tc>
        <w:tc>
          <w:tcPr>
            <w:tcW w:type="dxa" w:w="2880"/>
          </w:tcPr>
          <w:p>
            <w:r>
              <w:t>`__________`</w:t>
            </w:r>
          </w:p>
        </w:tc>
      </w:tr>
      <w:tr>
        <w:tc>
          <w:tcPr>
            <w:tcW w:type="dxa" w:w="2880"/>
          </w:tcPr>
          <w:p>
            <w:r>
              <w:t>8. Dashboard Update</w:t>
            </w:r>
          </w:p>
        </w:tc>
        <w:tc>
          <w:tcPr>
            <w:tcW w:type="dxa" w:w="2880"/>
          </w:tcPr>
          <w:p>
            <w:r>
              <w:t>`OK/FAIL`</w:t>
            </w:r>
          </w:p>
        </w:tc>
        <w:tc>
          <w:tcPr>
            <w:tcW w:type="dxa" w:w="2880"/>
          </w:tcPr>
          <w:p>
            <w:r>
              <w:t>Kibana: `__________`</w:t>
            </w:r>
          </w:p>
        </w:tc>
      </w:tr>
    </w:tbl>
    <w:p/>
    <w:p/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3.2) Số liệu tổng hợp (điền sau khi demo chạy)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Trường</w:t>
            </w:r>
          </w:p>
        </w:tc>
        <w:tc>
          <w:tcPr>
            <w:tcW w:type="dxa" w:w="4320"/>
          </w:tcPr>
          <w:p>
            <w:r>
              <w:t>Giá trị (điền tay)</w:t>
            </w:r>
          </w:p>
        </w:tc>
      </w:tr>
      <w:tr>
        <w:tc>
          <w:tcPr>
            <w:tcW w:type="dxa" w:w="4320"/>
          </w:tcPr>
          <w:p>
            <w:r>
              <w:t>Logs processed</w:t>
            </w:r>
          </w:p>
        </w:tc>
        <w:tc>
          <w:tcPr>
            <w:tcW w:type="dxa" w:w="4320"/>
          </w:tcPr>
          <w:p>
            <w:r>
              <w:t>`__________`</w:t>
            </w:r>
          </w:p>
        </w:tc>
      </w:tr>
      <w:tr>
        <w:tc>
          <w:tcPr>
            <w:tcW w:type="dxa" w:w="4320"/>
          </w:tcPr>
          <w:p>
            <w:r>
              <w:t>Attacks detected (Attack count)</w:t>
            </w:r>
          </w:p>
        </w:tc>
        <w:tc>
          <w:tcPr>
            <w:tcW w:type="dxa" w:w="4320"/>
          </w:tcPr>
          <w:p>
            <w:r>
              <w:t>`__________`</w:t>
            </w:r>
          </w:p>
        </w:tc>
      </w:tr>
      <w:tr>
        <w:tc>
          <w:tcPr>
            <w:tcW w:type="dxa" w:w="4320"/>
          </w:tcPr>
          <w:p>
            <w:r>
              <w:t>Top attacker IP</w:t>
            </w:r>
          </w:p>
        </w:tc>
        <w:tc>
          <w:tcPr>
            <w:tcW w:type="dxa" w:w="4320"/>
          </w:tcPr>
          <w:p>
            <w:r>
              <w:t>`__________`</w:t>
            </w:r>
          </w:p>
        </w:tc>
      </w:tr>
      <w:tr>
        <w:tc>
          <w:tcPr>
            <w:tcW w:type="dxa" w:w="4320"/>
          </w:tcPr>
          <w:p>
            <w:r>
              <w:t>Accuracy</w:t>
            </w:r>
          </w:p>
        </w:tc>
        <w:tc>
          <w:tcPr>
            <w:tcW w:type="dxa" w:w="4320"/>
          </w:tcPr>
          <w:p>
            <w:r>
              <w:t>`__________%`</w:t>
            </w:r>
          </w:p>
        </w:tc>
      </w:tr>
      <w:tr>
        <w:tc>
          <w:tcPr>
            <w:tcW w:type="dxa" w:w="4320"/>
          </w:tcPr>
          <w:p>
            <w:r>
              <w:t>Precision</w:t>
            </w:r>
          </w:p>
        </w:tc>
        <w:tc>
          <w:tcPr>
            <w:tcW w:type="dxa" w:w="4320"/>
          </w:tcPr>
          <w:p>
            <w:r>
              <w:t>`__________`</w:t>
            </w:r>
          </w:p>
        </w:tc>
      </w:tr>
      <w:tr>
        <w:tc>
          <w:tcPr>
            <w:tcW w:type="dxa" w:w="4320"/>
          </w:tcPr>
          <w:p>
            <w:r>
              <w:t>Recall</w:t>
            </w:r>
          </w:p>
        </w:tc>
        <w:tc>
          <w:tcPr>
            <w:tcW w:type="dxa" w:w="4320"/>
          </w:tcPr>
          <w:p>
            <w:r>
              <w:t>`__________`</w:t>
            </w:r>
          </w:p>
        </w:tc>
      </w:tr>
      <w:tr>
        <w:tc>
          <w:tcPr>
            <w:tcW w:type="dxa" w:w="4320"/>
          </w:tcPr>
          <w:p>
            <w:r>
              <w:t>F1</w:t>
            </w:r>
          </w:p>
        </w:tc>
        <w:tc>
          <w:tcPr>
            <w:tcW w:type="dxa" w:w="4320"/>
          </w:tcPr>
          <w:p>
            <w:r>
              <w:t>`__________`</w:t>
            </w:r>
          </w:p>
        </w:tc>
      </w:tr>
      <w:tr>
        <w:tc>
          <w:tcPr>
            <w:tcW w:type="dxa" w:w="4320"/>
          </w:tcPr>
          <w:p>
            <w:r>
              <w:t>Log ingestion rate (last 60 min)</w:t>
            </w:r>
          </w:p>
        </w:tc>
        <w:tc>
          <w:tcPr>
            <w:tcW w:type="dxa" w:w="4320"/>
          </w:tcPr>
          <w:p>
            <w:r>
              <w:t>`__________ logs/min`</w:t>
            </w:r>
          </w:p>
        </w:tc>
      </w:tr>
      <w:tr>
        <w:tc>
          <w:tcPr>
            <w:tcW w:type="dxa" w:w="4320"/>
          </w:tcPr>
          <w:p>
            <w:r>
              <w:t>Alert rate (last 60 min)</w:t>
            </w:r>
          </w:p>
        </w:tc>
        <w:tc>
          <w:tcPr>
            <w:tcW w:type="dxa" w:w="4320"/>
          </w:tcPr>
          <w:p>
            <w:r>
              <w:t>`__________ alerts/hour`</w:t>
            </w:r>
          </w:p>
        </w:tc>
      </w:tr>
      <w:tr>
        <w:tc>
          <w:tcPr>
            <w:tcW w:type="dxa" w:w="4320"/>
          </w:tcPr>
          <w:p>
            <w:r>
              <w:t>Model version</w:t>
            </w:r>
          </w:p>
        </w:tc>
        <w:tc>
          <w:tcPr>
            <w:tcW w:type="dxa" w:w="4320"/>
          </w:tcPr>
          <w:p>
            <w:r>
              <w:t>`__________`</w:t>
            </w:r>
          </w:p>
        </w:tc>
      </w:tr>
      <w:tr>
        <w:tc>
          <w:tcPr>
            <w:tcW w:type="dxa" w:w="4320"/>
          </w:tcPr>
          <w:p>
            <w:r>
              <w:t>Dataset version</w:t>
            </w:r>
          </w:p>
        </w:tc>
        <w:tc>
          <w:tcPr>
            <w:tcW w:type="dxa" w:w="4320"/>
          </w:tcPr>
          <w:p>
            <w:r>
              <w:t>`__________`</w:t>
            </w:r>
          </w:p>
        </w:tc>
      </w:tr>
    </w:tbl>
    <w:p/>
    <w:p/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3.3) Confusion Matrix (Attack = Positive)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Pred Attack</w:t>
            </w:r>
          </w:p>
        </w:tc>
        <w:tc>
          <w:tcPr>
            <w:tcW w:type="dxa" w:w="2880"/>
          </w:tcPr>
          <w:p>
            <w:r>
              <w:t>Pred Normal</w:t>
            </w:r>
          </w:p>
        </w:tc>
      </w:tr>
      <w:tr>
        <w:tc>
          <w:tcPr>
            <w:tcW w:type="dxa" w:w="2880"/>
          </w:tcPr>
          <w:p>
            <w:r>
              <w:t>Actual Attack</w:t>
            </w:r>
          </w:p>
        </w:tc>
        <w:tc>
          <w:tcPr>
            <w:tcW w:type="dxa" w:w="2880"/>
          </w:tcPr>
          <w:p>
            <w:r>
              <w:t>`TP = ________`</w:t>
            </w:r>
          </w:p>
        </w:tc>
        <w:tc>
          <w:tcPr>
            <w:tcW w:type="dxa" w:w="2880"/>
          </w:tcPr>
          <w:p>
            <w:r>
              <w:t>`FN = ________`</w:t>
            </w:r>
          </w:p>
        </w:tc>
      </w:tr>
      <w:tr>
        <w:tc>
          <w:tcPr>
            <w:tcW w:type="dxa" w:w="2880"/>
          </w:tcPr>
          <w:p>
            <w:r>
              <w:t>Actual Normal</w:t>
            </w:r>
          </w:p>
        </w:tc>
        <w:tc>
          <w:tcPr>
            <w:tcW w:type="dxa" w:w="2880"/>
          </w:tcPr>
          <w:p>
            <w:r>
              <w:t>`FP = ________`</w:t>
            </w:r>
          </w:p>
        </w:tc>
        <w:tc>
          <w:tcPr>
            <w:tcW w:type="dxa" w:w="2880"/>
          </w:tcPr>
          <w:p>
            <w:r>
              <w:t>`TN = ________`</w:t>
            </w:r>
          </w:p>
        </w:tc>
      </w:tr>
    </w:tbl>
    <w:p/>
    <w:p/>
    <w:p>
      <w:pPr>
        <w:pStyle w:val="Heading2"/>
      </w:pPr>
      <w:r>
        <w:rPr>
          <w:rFonts w:ascii="Times New Roman" w:hAnsi="Times New Roman" w:eastAsia="Times New Roman"/>
          <w:b/>
          <w:sz w:val="24"/>
        </w:rPr>
        <w:t>4) Timeline Attacks (Last 24 hours)</w:t>
      </w:r>
    </w:p>
    <w:p>
      <w:r>
        <w:rPr>
          <w:rFonts w:ascii="Times New Roman" w:hAnsi="Times New Roman" w:eastAsia="Times New Roman"/>
          <w:b w:val="0"/>
          <w:sz w:val="24"/>
        </w:rPr>
        <w:t>Bạn điền số lượng tấn công theo giờ (0..23) lấy từ UI/biểu đồ timeline (tương ứng “Last 24 hours”).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Hour</w:t>
            </w:r>
          </w:p>
        </w:tc>
        <w:tc>
          <w:tcPr>
            <w:tcW w:type="dxa" w:w="4320"/>
          </w:tcPr>
          <w:p>
            <w:r>
              <w:t># Attacks</w:t>
            </w:r>
          </w:p>
        </w:tc>
      </w:tr>
      <w:tr>
        <w:tc>
          <w:tcPr>
            <w:tcW w:type="dxa" w:w="4320"/>
          </w:tcPr>
          <w:p>
            <w:r>
              <w:t>00</w:t>
            </w:r>
          </w:p>
        </w:tc>
        <w:tc>
          <w:tcPr>
            <w:tcW w:type="dxa" w:w="4320"/>
          </w:tcPr>
          <w:p>
            <w:r>
              <w:t>`______`</w:t>
            </w:r>
          </w:p>
        </w:tc>
      </w:tr>
      <w:tr>
        <w:tc>
          <w:tcPr>
            <w:tcW w:type="dxa" w:w="4320"/>
          </w:tcPr>
          <w:p>
            <w:r>
              <w:t>01</w:t>
            </w:r>
          </w:p>
        </w:tc>
        <w:tc>
          <w:tcPr>
            <w:tcW w:type="dxa" w:w="4320"/>
          </w:tcPr>
          <w:p>
            <w:r>
              <w:t>`______`</w:t>
            </w:r>
          </w:p>
        </w:tc>
      </w:tr>
      <w:tr>
        <w:tc>
          <w:tcPr>
            <w:tcW w:type="dxa" w:w="4320"/>
          </w:tcPr>
          <w:p>
            <w:r>
              <w:t>02</w:t>
            </w:r>
          </w:p>
        </w:tc>
        <w:tc>
          <w:tcPr>
            <w:tcW w:type="dxa" w:w="4320"/>
          </w:tcPr>
          <w:p>
            <w:r>
              <w:t>`______`</w:t>
            </w:r>
          </w:p>
        </w:tc>
      </w:tr>
      <w:tr>
        <w:tc>
          <w:tcPr>
            <w:tcW w:type="dxa" w:w="4320"/>
          </w:tcPr>
          <w:p>
            <w:r>
              <w:t>03</w:t>
            </w:r>
          </w:p>
        </w:tc>
        <w:tc>
          <w:tcPr>
            <w:tcW w:type="dxa" w:w="4320"/>
          </w:tcPr>
          <w:p>
            <w:r>
              <w:t>`______`</w:t>
            </w:r>
          </w:p>
        </w:tc>
      </w:tr>
      <w:tr>
        <w:tc>
          <w:tcPr>
            <w:tcW w:type="dxa" w:w="4320"/>
          </w:tcPr>
          <w:p>
            <w:r>
              <w:t>04</w:t>
            </w:r>
          </w:p>
        </w:tc>
        <w:tc>
          <w:tcPr>
            <w:tcW w:type="dxa" w:w="4320"/>
          </w:tcPr>
          <w:p>
            <w:r>
              <w:t>`______`</w:t>
            </w:r>
          </w:p>
        </w:tc>
      </w:tr>
      <w:tr>
        <w:tc>
          <w:tcPr>
            <w:tcW w:type="dxa" w:w="4320"/>
          </w:tcPr>
          <w:p>
            <w:r>
              <w:t>05</w:t>
            </w:r>
          </w:p>
        </w:tc>
        <w:tc>
          <w:tcPr>
            <w:tcW w:type="dxa" w:w="4320"/>
          </w:tcPr>
          <w:p>
            <w:r>
              <w:t>`______`</w:t>
            </w:r>
          </w:p>
        </w:tc>
      </w:tr>
      <w:tr>
        <w:tc>
          <w:tcPr>
            <w:tcW w:type="dxa" w:w="4320"/>
          </w:tcPr>
          <w:p>
            <w:r>
              <w:t>06</w:t>
            </w:r>
          </w:p>
        </w:tc>
        <w:tc>
          <w:tcPr>
            <w:tcW w:type="dxa" w:w="4320"/>
          </w:tcPr>
          <w:p>
            <w:r>
              <w:t>`______`</w:t>
            </w:r>
          </w:p>
        </w:tc>
      </w:tr>
      <w:tr>
        <w:tc>
          <w:tcPr>
            <w:tcW w:type="dxa" w:w="4320"/>
          </w:tcPr>
          <w:p>
            <w:r>
              <w:t>07</w:t>
            </w:r>
          </w:p>
        </w:tc>
        <w:tc>
          <w:tcPr>
            <w:tcW w:type="dxa" w:w="4320"/>
          </w:tcPr>
          <w:p>
            <w:r>
              <w:t>`______`</w:t>
            </w:r>
          </w:p>
        </w:tc>
      </w:tr>
      <w:tr>
        <w:tc>
          <w:tcPr>
            <w:tcW w:type="dxa" w:w="4320"/>
          </w:tcPr>
          <w:p>
            <w:r>
              <w:t>08</w:t>
            </w:r>
          </w:p>
        </w:tc>
        <w:tc>
          <w:tcPr>
            <w:tcW w:type="dxa" w:w="4320"/>
          </w:tcPr>
          <w:p>
            <w:r>
              <w:t>`______`</w:t>
            </w:r>
          </w:p>
        </w:tc>
      </w:tr>
      <w:tr>
        <w:tc>
          <w:tcPr>
            <w:tcW w:type="dxa" w:w="4320"/>
          </w:tcPr>
          <w:p>
            <w:r>
              <w:t>09</w:t>
            </w:r>
          </w:p>
        </w:tc>
        <w:tc>
          <w:tcPr>
            <w:tcW w:type="dxa" w:w="4320"/>
          </w:tcPr>
          <w:p>
            <w:r>
              <w:t>`______`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`______`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`______`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`______`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`______`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`______`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`______`</w:t>
            </w:r>
          </w:p>
        </w:tc>
      </w:tr>
      <w:tr>
        <w:tc>
          <w:tcPr>
            <w:tcW w:type="dxa" w:w="4320"/>
          </w:tcPr>
          <w:p>
            <w:r>
              <w:t>16</w:t>
            </w:r>
          </w:p>
        </w:tc>
        <w:tc>
          <w:tcPr>
            <w:tcW w:type="dxa" w:w="4320"/>
          </w:tcPr>
          <w:p>
            <w:r>
              <w:t>`______`</w:t>
            </w:r>
          </w:p>
        </w:tc>
      </w:tr>
      <w:tr>
        <w:tc>
          <w:tcPr>
            <w:tcW w:type="dxa" w:w="4320"/>
          </w:tcPr>
          <w:p>
            <w:r>
              <w:t>17</w:t>
            </w:r>
          </w:p>
        </w:tc>
        <w:tc>
          <w:tcPr>
            <w:tcW w:type="dxa" w:w="4320"/>
          </w:tcPr>
          <w:p>
            <w:r>
              <w:t>`______`</w:t>
            </w:r>
          </w:p>
        </w:tc>
      </w:tr>
      <w:tr>
        <w:tc>
          <w:tcPr>
            <w:tcW w:type="dxa" w:w="4320"/>
          </w:tcPr>
          <w:p>
            <w:r>
              <w:t>18</w:t>
            </w:r>
          </w:p>
        </w:tc>
        <w:tc>
          <w:tcPr>
            <w:tcW w:type="dxa" w:w="4320"/>
          </w:tcPr>
          <w:p>
            <w:r>
              <w:t>`______`</w:t>
            </w:r>
          </w:p>
        </w:tc>
      </w:tr>
      <w:tr>
        <w:tc>
          <w:tcPr>
            <w:tcW w:type="dxa" w:w="4320"/>
          </w:tcPr>
          <w:p>
            <w:r>
              <w:t>19</w:t>
            </w:r>
          </w:p>
        </w:tc>
        <w:tc>
          <w:tcPr>
            <w:tcW w:type="dxa" w:w="4320"/>
          </w:tcPr>
          <w:p>
            <w:r>
              <w:t>`______`</w:t>
            </w:r>
          </w:p>
        </w:tc>
      </w:tr>
      <w:tr>
        <w:tc>
          <w:tcPr>
            <w:tcW w:type="dxa" w:w="4320"/>
          </w:tcPr>
          <w:p>
            <w:r>
              <w:t>20</w:t>
            </w:r>
          </w:p>
        </w:tc>
        <w:tc>
          <w:tcPr>
            <w:tcW w:type="dxa" w:w="4320"/>
          </w:tcPr>
          <w:p>
            <w:r>
              <w:t>`______`</w:t>
            </w:r>
          </w:p>
        </w:tc>
      </w:tr>
      <w:tr>
        <w:tc>
          <w:tcPr>
            <w:tcW w:type="dxa" w:w="4320"/>
          </w:tcPr>
          <w:p>
            <w:r>
              <w:t>21</w:t>
            </w:r>
          </w:p>
        </w:tc>
        <w:tc>
          <w:tcPr>
            <w:tcW w:type="dxa" w:w="4320"/>
          </w:tcPr>
          <w:p>
            <w:r>
              <w:t>`______`</w:t>
            </w:r>
          </w:p>
        </w:tc>
      </w:tr>
      <w:tr>
        <w:tc>
          <w:tcPr>
            <w:tcW w:type="dxa" w:w="4320"/>
          </w:tcPr>
          <w:p>
            <w:r>
              <w:t>22</w:t>
            </w:r>
          </w:p>
        </w:tc>
        <w:tc>
          <w:tcPr>
            <w:tcW w:type="dxa" w:w="4320"/>
          </w:tcPr>
          <w:p>
            <w:r>
              <w:t>`______`</w:t>
            </w:r>
          </w:p>
        </w:tc>
      </w:tr>
      <w:tr>
        <w:tc>
          <w:tcPr>
            <w:tcW w:type="dxa" w:w="4320"/>
          </w:tcPr>
          <w:p>
            <w:r>
              <w:t>23</w:t>
            </w:r>
          </w:p>
        </w:tc>
        <w:tc>
          <w:tcPr>
            <w:tcW w:type="dxa" w:w="4320"/>
          </w:tcPr>
          <w:p>
            <w:r>
              <w:t>`______`</w:t>
            </w:r>
          </w:p>
        </w:tc>
      </w:tr>
    </w:tbl>
    <w:p/>
    <w:p/>
    <w:p>
      <w:pPr>
        <w:pStyle w:val="Heading2"/>
      </w:pPr>
      <w:r>
        <w:rPr>
          <w:rFonts w:ascii="Times New Roman" w:hAnsi="Times New Roman" w:eastAsia="Times New Roman"/>
          <w:b/>
          <w:sz w:val="24"/>
        </w:rPr>
        <w:t>5) Defense strategy evidence (SOAR / Rule suggestion)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Rule/Condition</w:t>
            </w:r>
          </w:p>
        </w:tc>
        <w:tc>
          <w:tcPr>
            <w:tcW w:type="dxa" w:w="2160"/>
          </w:tcPr>
          <w:p>
            <w:r>
              <w:t>Gợi ý phòng thủ (ghi đúng UI/field)</w:t>
            </w:r>
          </w:p>
        </w:tc>
        <w:tc>
          <w:tcPr>
            <w:tcW w:type="dxa" w:w="2160"/>
          </w:tcPr>
          <w:p>
            <w:r>
              <w:t>Kết quả (OK/FAIL)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`IF brute force ...` (ví dụ)</w:t>
            </w:r>
          </w:p>
        </w:tc>
        <w:tc>
          <w:tcPr>
            <w:tcW w:type="dxa" w:w="2160"/>
          </w:tcPr>
          <w:p>
            <w:r>
              <w:t>`__________`</w:t>
            </w:r>
          </w:p>
        </w:tc>
        <w:tc>
          <w:tcPr>
            <w:tcW w:type="dxa" w:w="2160"/>
          </w:tcPr>
          <w:p>
            <w:r>
              <w:t>`OK/FAIL`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`__________`</w:t>
            </w:r>
          </w:p>
        </w:tc>
        <w:tc>
          <w:tcPr>
            <w:tcW w:type="dxa" w:w="2160"/>
          </w:tcPr>
          <w:p>
            <w:r>
              <w:t>`__________`</w:t>
            </w:r>
          </w:p>
        </w:tc>
        <w:tc>
          <w:tcPr>
            <w:tcW w:type="dxa" w:w="2160"/>
          </w:tcPr>
          <w:p>
            <w:r>
              <w:t>`OK/FAIL`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`__________`</w:t>
            </w:r>
          </w:p>
        </w:tc>
        <w:tc>
          <w:tcPr>
            <w:tcW w:type="dxa" w:w="2160"/>
          </w:tcPr>
          <w:p>
            <w:r>
              <w:t>`__________`</w:t>
            </w:r>
          </w:p>
        </w:tc>
        <w:tc>
          <w:tcPr>
            <w:tcW w:type="dxa" w:w="2160"/>
          </w:tcPr>
          <w:p>
            <w:r>
              <w:t>`OK/FAIL`</w:t>
            </w:r>
          </w:p>
        </w:tc>
      </w:tr>
    </w:tbl>
    <w:p/>
    <w:p/>
    <w:p>
      <w:pPr>
        <w:pStyle w:val="Heading2"/>
      </w:pPr>
      <w:r>
        <w:rPr>
          <w:rFonts w:ascii="Times New Roman" w:hAnsi="Times New Roman" w:eastAsia="Times New Roman"/>
          <w:b/>
          <w:sz w:val="24"/>
        </w:rPr>
        <w:t>6) Artifact checklist (đính kèm để hội đồng chấm)</w:t>
      </w:r>
    </w:p>
    <w:p>
      <w:pPr>
        <w:pStyle w:val="ListBullet"/>
      </w:pPr>
      <w:r>
        <w:t>Ảnh chụp `STATUS BAR` có các metrics: ingestion rate/alert rate/model version/dataset version.</w:t>
      </w:r>
    </w:p>
    <w:p>
      <w:pPr>
        <w:pStyle w:val="ListBullet"/>
      </w:pPr>
      <w:r>
        <w:t>Ảnh chụp `Attack Timeline` (Last 24 hours).</w:t>
      </w:r>
    </w:p>
    <w:p>
      <w:pPr>
        <w:pStyle w:val="ListBullet"/>
      </w:pPr>
      <w:r>
        <w:t>Ảnh chụp Kibana `Discover` / index `ml-alerts-*` có records.</w:t>
      </w:r>
    </w:p>
    <w:p>
      <w:pPr>
        <w:pStyle w:val="ListBullet"/>
      </w:pPr>
      <w:r>
        <w:t>Trích đoạn 5-10 dòng từ `data/predictions.csv` (nếu nộp file).</w:t>
      </w:r>
    </w:p>
    <w:p>
      <w:pPr>
        <w:pStyle w:val="ListBullet"/>
      </w:pPr>
      <w:r>
        <w:t>Ghi chú nếu ES writer thất bại (error message + cách khắc phục).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