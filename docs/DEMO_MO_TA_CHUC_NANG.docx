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ELKShield Demo – Mô tả chức năng</w:t>
      </w:r>
    </w:p>
    <w:p>
      <w:r>
        <w:t>Tài liệu mô tả từng lựa chọn trong DEMO.bat và cách chọn để demo.</w:t>
      </w:r>
    </w:p>
    <w:p/>
    <w:p>
      <w:pPr>
        <w:pStyle w:val="Heading1"/>
      </w:pPr>
      <w:r>
        <w:t>1. Menu chính (0–9)</w:t>
      </w:r>
    </w:p>
    <w:p>
      <w:pPr>
        <w:pStyle w:val="Heading2"/>
      </w:pPr>
      <w:r>
        <w:t>Hệ thống (ELK)</w:t>
      </w:r>
    </w:p>
    <w:p>
      <w:r>
        <w:rPr>
          <w:b/>
        </w:rPr>
        <w:t xml:space="preserve">[1] </w:t>
      </w:r>
      <w:r>
        <w:rPr>
          <w:b/>
        </w:rPr>
        <w:t xml:space="preserve">Reset dữ liệu. </w:t>
      </w:r>
      <w:r>
        <w:t>Xóa index cũ trong Elasticsearch (test-logs, ml-alerts…) và có thể xóa registry Filebeat. Dùng khi muốn bắt đầu lại từ đầu.</w:t>
      </w:r>
    </w:p>
    <w:p>
      <w:r>
        <w:rPr>
          <w:b/>
        </w:rPr>
        <w:t xml:space="preserve">[2] </w:t>
      </w:r>
      <w:r>
        <w:rPr>
          <w:b/>
        </w:rPr>
        <w:t xml:space="preserve">Chạy Filebeat. </w:t>
      </w:r>
      <w:r>
        <w:t>Mở cửa sổ Filebeat đọc test.log (Desktop/Documents) và gửi log lên Logstash → Elasticsearch. Bắt buộc trước khi chạy Detection online [7]. Giữ cửa sổ mở, đợi 15–20 giây.</w:t>
      </w:r>
    </w:p>
    <w:p>
      <w:r>
        <w:rPr>
          <w:b/>
        </w:rPr>
        <w:t xml:space="preserve">[3] </w:t>
      </w:r>
      <w:r>
        <w:rPr>
          <w:b/>
        </w:rPr>
        <w:t xml:space="preserve">Kiểm tra index / Mở Kibana. </w:t>
      </w:r>
      <w:r>
        <w:t>Kiểm tra index trên ES và mở Kibana (http://localhost:5601). Dùng để xem ml-alerts sau khi chạy [7]. Index pattern: ml-alerts-*.</w:t>
      </w:r>
    </w:p>
    <w:p/>
    <w:p>
      <w:pPr>
        <w:pStyle w:val="Heading2"/>
      </w:pPr>
      <w:r>
        <w:t>Tạo log mẫu (cho test detection)</w:t>
      </w:r>
    </w:p>
    <w:p>
      <w:r>
        <w:rPr>
          <w:b/>
        </w:rPr>
        <w:t xml:space="preserve">[4] </w:t>
      </w:r>
      <w:r>
        <w:rPr>
          <w:b/>
        </w:rPr>
        <w:t xml:space="preserve">Tạo log mẫu – nhập số dòng. </w:t>
      </w:r>
      <w:r>
        <w:t>Hỏi số dòng normal và attack, ghi vào test.log (Desktop + Documents) với format SSH. Dùng khi muốn tùy chỉnh lượng log.</w:t>
      </w:r>
    </w:p>
    <w:p>
      <w:r>
        <w:rPr>
          <w:b/>
        </w:rPr>
        <w:t xml:space="preserve">[5] </w:t>
      </w:r>
      <w:r>
        <w:rPr>
          <w:b/>
        </w:rPr>
        <w:t xml:space="preserve">Tạo log mẫu mặc định. </w:t>
      </w:r>
      <w:r>
        <w:t>Ghi sẵn 2 dòng normal + 5 dòng attack vào test.log, không hỏi. Cách nhanh nhất để có log cho demo.</w:t>
      </w:r>
    </w:p>
    <w:p/>
    <w:p>
      <w:pPr>
        <w:pStyle w:val="Heading2"/>
      </w:pPr>
      <w:r>
        <w:t>Train model (offline)</w:t>
      </w:r>
    </w:p>
    <w:p>
      <w:r>
        <w:rPr>
          <w:b/>
        </w:rPr>
        <w:t xml:space="preserve">[6] </w:t>
      </w:r>
      <w:r>
        <w:rPr>
          <w:b/>
        </w:rPr>
        <w:t xml:space="preserve">Train model (menu con). </w:t>
      </w:r>
      <w:r>
        <w:t>Mở menu con chỉ gồm: train unified, chuẩn bị Synthetic, train Russell Mitchell, train từ CSV. Dùng khi cần train model mới hoặc chuẩn bị dữ liệu. Detection online [7] dùng model do [6]-[1] tạo ra.</w:t>
      </w:r>
    </w:p>
    <w:p/>
    <w:p>
      <w:pPr>
        <w:pStyle w:val="Heading2"/>
      </w:pPr>
      <w:r>
        <w:t>Detection (realtime)</w:t>
      </w:r>
    </w:p>
    <w:p>
      <w:r>
        <w:rPr>
          <w:b/>
        </w:rPr>
        <w:t xml:space="preserve">[7] </w:t>
      </w:r>
      <w:r>
        <w:rPr>
          <w:b/>
        </w:rPr>
        <w:t xml:space="preserve">Detection online. </w:t>
      </w:r>
      <w:r>
        <w:t>Lấy log từ ES (hoặc fallback đọc test.log) → preprocess → load ssh_attack_model.joblib → predict → ghi ml-alerts. Cần đã chạy [6]-[1] và bật [2] Filebeat. Đây là option chính để demo phát hiện tấn công realtime.</w:t>
      </w:r>
    </w:p>
    <w:p/>
    <w:p>
      <w:pPr>
        <w:pStyle w:val="Heading2"/>
      </w:pPr>
      <w:r>
        <w:t>Demo</w:t>
      </w:r>
    </w:p>
    <w:p>
      <w:r>
        <w:rPr>
          <w:b/>
        </w:rPr>
        <w:t xml:space="preserve">[8] </w:t>
      </w:r>
      <w:r>
        <w:rPr>
          <w:b/>
        </w:rPr>
        <w:t xml:space="preserve">Demo nhanh. </w:t>
      </w:r>
      <w:r>
        <w:t>Chạy script Python không qua ELK: đọc dataset có sẵn, predict, in kết quả. Dùng khi không bật Docker/ELK.</w:t>
      </w:r>
    </w:p>
    <w:p>
      <w:r>
        <w:rPr>
          <w:b/>
        </w:rPr>
        <w:t xml:space="preserve">[9] </w:t>
      </w:r>
      <w:r>
        <w:rPr>
          <w:b/>
        </w:rPr>
        <w:t xml:space="preserve">Chạy nhanh. </w:t>
      </w:r>
      <w:r>
        <w:t>Ghi log → đợi 15s → extract từ ES → preprocess → train (Isolation Forest tại chỗ) → ghi ml-alerts → mở Kibana. Luồng all-in-one, không dùng model unified.</w:t>
      </w:r>
    </w:p>
    <w:p>
      <w:r>
        <w:rPr>
          <w:b/>
        </w:rPr>
        <w:t xml:space="preserve">[0] </w:t>
      </w:r>
      <w:r>
        <w:rPr>
          <w:b/>
        </w:rPr>
        <w:t xml:space="preserve">Thoát. </w:t>
      </w:r>
      <w:r>
        <w:t>Thoát chương trình DEMO.bat.</w:t>
      </w:r>
    </w:p>
    <w:p/>
    <w:p>
      <w:pPr>
        <w:pStyle w:val="Heading1"/>
      </w:pPr>
      <w:r>
        <w:t>2. Menu con [6] Train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Số</w:t>
            </w:r>
          </w:p>
        </w:tc>
        <w:tc>
          <w:tcPr>
            <w:tcW w:type="dxa" w:w="2880"/>
          </w:tcPr>
          <w:p>
            <w:r>
              <w:t>Chức năng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Train UNIFIED</w:t>
            </w:r>
          </w:p>
        </w:tc>
        <w:tc>
          <w:tcPr>
            <w:tcW w:type="dxa" w:w="2880"/>
          </w:tcPr>
          <w:p>
            <w:r>
              <w:t>Gộp Synthetic + Russell + Kaggle → train → lưu ssh_attack_model.joblib. Cần đã chạy [2][3][4]. Sau đó dùng [7] Detection online.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Chuẩn bị Synthetic</w:t>
            </w:r>
          </w:p>
        </w:tc>
        <w:tc>
          <w:tcPr>
            <w:tcW w:type="dxa" w:w="2880"/>
          </w:tcPr>
          <w:p>
            <w:r>
              <w:t>Sinh ~8000 dòng → data/processed/logs.csv. Chỉ tạo dữ liệu, không train. Dùng cho [1] unified.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Train Russell Mitchell</w:t>
            </w:r>
          </w:p>
        </w:tc>
        <w:tc>
          <w:tcPr>
            <w:tcW w:type="dxa" w:w="2880"/>
          </w:tcPr>
          <w:p>
            <w:r>
              <w:t>auth.log → CSV → preprocess → train → ghi ES. Cần thư mục data\russellmitchell\gather.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Train từ CSV</w:t>
            </w:r>
          </w:p>
        </w:tc>
        <w:tc>
          <w:tcPr>
            <w:tcW w:type="dxa" w:w="2880"/>
          </w:tcPr>
          <w:p>
            <w:r>
              <w:t>A: Russell Mitchell CSV, B: SSH Kaggle, C: File CSV bất kỳ.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Quay lại</w:t>
            </w:r>
          </w:p>
        </w:tc>
        <w:tc>
          <w:tcPr>
            <w:tcW w:type="dxa" w:w="2880"/>
          </w:tcPr>
          <w:p>
            <w:r>
              <w:t>Về menu chính.</w:t>
            </w:r>
          </w:p>
        </w:tc>
      </w:tr>
    </w:tbl>
    <w:p/>
    <w:p>
      <w:pPr>
        <w:pStyle w:val="Heading1"/>
      </w:pPr>
      <w:r>
        <w:t>3. Cách chọn để demo</w:t>
      </w:r>
    </w:p>
    <w:p>
      <w:pPr>
        <w:pStyle w:val="Heading2"/>
      </w:pPr>
      <w:r>
        <w:t>Demo Detection online (khuyến nghị)</w:t>
      </w:r>
    </w:p>
    <w:p>
      <w:r>
        <w:t>[5] Tạo log mặc định → [2] Chạy Filebeat (giữ mở, đợi 15–20s) → [6]→[1] Train unified (nếu chưa có model) → [7] Detection online → [3] Mở Kibana, xem ml-alerts-*</w:t>
      </w:r>
    </w:p>
    <w:p>
      <w:r>
        <w:t>Thứ tự ngắn: 5 → 2 → (6→1 nếu cần) → 7 → 3.</w:t>
      </w:r>
    </w:p>
    <w:p/>
    <w:p>
      <w:pPr>
        <w:pStyle w:val="Heading2"/>
      </w:pPr>
      <w:r>
        <w:t>Demo chỉ ML (không ELK)</w:t>
      </w:r>
    </w:p>
    <w:p>
      <w:r>
        <w:t>Chọn [8] Demo nhanh.</w:t>
      </w:r>
    </w:p>
    <w:p/>
    <w:p>
      <w:pPr>
        <w:pStyle w:val="Heading2"/>
      </w:pPr>
      <w:r>
        <w:t>Demo all-in-one nhanh</w:t>
      </w:r>
    </w:p>
    <w:p>
      <w:r>
        <w:t>[5] Tạo log → [2] Filebeat → [9] Chạy nhanh (tự train tại chỗ + ghi ml-alerts + mở Kibana).</w:t>
      </w:r>
    </w:p>
    <w:p/>
    <w:p>
      <w:r>
        <w:t>ELKShield – SIEM + ML Hybrid. Tài liệu mô tả chức năng DEMO.bat.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